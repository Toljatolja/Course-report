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A44112" w14:textId="1AD07388" w:rsidR="003E22BD" w:rsidRPr="00DE4359" w:rsidRDefault="003E22BD" w:rsidP="00DE4359">
      <w:pPr>
        <w:jc w:val="both"/>
        <w:rPr>
          <w:rFonts w:ascii="Times New Roman" w:hAnsi="Times New Roman" w:cs="Times New Roman"/>
          <w:b/>
          <w:bCs/>
          <w:sz w:val="32"/>
          <w:szCs w:val="32"/>
          <w:lang w:val="ru-RU"/>
        </w:rPr>
      </w:pPr>
      <w:r w:rsidRPr="00DE4359">
        <w:rPr>
          <w:rFonts w:ascii="Times New Roman" w:hAnsi="Times New Roman" w:cs="Times New Roman"/>
          <w:b/>
          <w:bCs/>
          <w:sz w:val="32"/>
          <w:szCs w:val="32"/>
          <w:lang w:val="ru-RU"/>
        </w:rPr>
        <w:t xml:space="preserve">Применения большой языковой модели при создании программного инструментария для </w:t>
      </w:r>
      <w:proofErr w:type="spellStart"/>
      <w:r w:rsidRPr="00DE4359">
        <w:rPr>
          <w:rFonts w:ascii="Times New Roman" w:hAnsi="Times New Roman" w:cs="Times New Roman"/>
          <w:b/>
          <w:bCs/>
          <w:sz w:val="32"/>
          <w:szCs w:val="32"/>
          <w:lang w:val="ru-RU"/>
        </w:rPr>
        <w:t>эксплораторного</w:t>
      </w:r>
      <w:proofErr w:type="spellEnd"/>
      <w:r w:rsidRPr="00DE4359">
        <w:rPr>
          <w:rFonts w:ascii="Times New Roman" w:hAnsi="Times New Roman" w:cs="Times New Roman"/>
          <w:b/>
          <w:bCs/>
          <w:sz w:val="32"/>
          <w:szCs w:val="32"/>
          <w:lang w:val="ru-RU"/>
        </w:rPr>
        <w:t xml:space="preserve"> анализа и предварительной обработки временных рядов </w:t>
      </w:r>
    </w:p>
    <w:p w14:paraId="721DB7F6" w14:textId="77777777" w:rsidR="00DE4359" w:rsidRDefault="00DE4359" w:rsidP="00B57BF6">
      <w:pPr>
        <w:rPr>
          <w:rFonts w:ascii="Times New Roman" w:hAnsi="Times New Roman" w:cs="Times New Roman"/>
          <w:b/>
          <w:bCs/>
          <w:sz w:val="28"/>
          <w:szCs w:val="28"/>
          <w:lang w:val="ru-RU"/>
        </w:rPr>
      </w:pPr>
    </w:p>
    <w:p w14:paraId="1B8EA8D4" w14:textId="139FBCE1" w:rsidR="002A54CD" w:rsidRPr="008E1836" w:rsidRDefault="002A54CD" w:rsidP="00B57BF6">
      <w:pPr>
        <w:rPr>
          <w:rFonts w:ascii="Times New Roman" w:hAnsi="Times New Roman" w:cs="Times New Roman"/>
          <w:b/>
          <w:bCs/>
          <w:sz w:val="28"/>
          <w:szCs w:val="28"/>
          <w:lang w:val="ru-RU"/>
        </w:rPr>
      </w:pPr>
      <w:r w:rsidRPr="008E1836">
        <w:rPr>
          <w:rFonts w:ascii="Times New Roman" w:hAnsi="Times New Roman" w:cs="Times New Roman"/>
          <w:b/>
          <w:bCs/>
          <w:sz w:val="28"/>
          <w:szCs w:val="28"/>
          <w:lang w:val="ru-RU"/>
        </w:rPr>
        <w:t>Общая постановка задачи в научном и прикладном контекстах</w:t>
      </w:r>
    </w:p>
    <w:p w14:paraId="0FB3AAB6" w14:textId="632E1E37" w:rsidR="008E1836" w:rsidRPr="00DE4359" w:rsidRDefault="003E22BD" w:rsidP="00DE4359">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Проведение </w:t>
      </w:r>
      <w:proofErr w:type="spellStart"/>
      <w:r w:rsidRPr="007B3091">
        <w:rPr>
          <w:rFonts w:ascii="Times New Roman" w:hAnsi="Times New Roman" w:cs="Times New Roman"/>
          <w:sz w:val="28"/>
          <w:szCs w:val="28"/>
          <w:lang w:val="ru-RU"/>
        </w:rPr>
        <w:t>эксплораторного</w:t>
      </w:r>
      <w:proofErr w:type="spellEnd"/>
      <w:r w:rsidRPr="007B3091">
        <w:rPr>
          <w:rFonts w:ascii="Times New Roman" w:hAnsi="Times New Roman" w:cs="Times New Roman"/>
          <w:sz w:val="28"/>
          <w:szCs w:val="28"/>
          <w:lang w:val="ru-RU"/>
        </w:rPr>
        <w:t xml:space="preserve"> анализа</w:t>
      </w:r>
      <w:r>
        <w:rPr>
          <w:rFonts w:ascii="Times New Roman" w:hAnsi="Times New Roman" w:cs="Times New Roman"/>
          <w:sz w:val="28"/>
          <w:szCs w:val="28"/>
          <w:lang w:val="ru-RU"/>
        </w:rPr>
        <w:t xml:space="preserve"> и </w:t>
      </w:r>
      <w:r w:rsidR="006835DA">
        <w:rPr>
          <w:rFonts w:ascii="Times New Roman" w:hAnsi="Times New Roman" w:cs="Times New Roman"/>
          <w:sz w:val="28"/>
          <w:szCs w:val="28"/>
          <w:lang w:val="ru-RU"/>
        </w:rPr>
        <w:t xml:space="preserve">первичной </w:t>
      </w:r>
      <w:r w:rsidR="006835DA" w:rsidRPr="006835DA">
        <w:rPr>
          <w:rFonts w:ascii="Times New Roman" w:hAnsi="Times New Roman" w:cs="Times New Roman"/>
          <w:sz w:val="28"/>
          <w:szCs w:val="28"/>
          <w:lang w:val="ru-RU"/>
        </w:rPr>
        <w:t>обработк</w:t>
      </w:r>
      <w:r w:rsidR="006835DA">
        <w:rPr>
          <w:rFonts w:ascii="Times New Roman" w:hAnsi="Times New Roman" w:cs="Times New Roman"/>
          <w:sz w:val="28"/>
          <w:szCs w:val="28"/>
          <w:lang w:val="ru-RU"/>
        </w:rPr>
        <w:t>и</w:t>
      </w:r>
      <w:r w:rsidR="006835DA" w:rsidRPr="006835DA">
        <w:rPr>
          <w:rFonts w:ascii="Times New Roman" w:hAnsi="Times New Roman" w:cs="Times New Roman"/>
          <w:sz w:val="28"/>
          <w:szCs w:val="28"/>
          <w:lang w:val="ru-RU"/>
        </w:rPr>
        <w:t xml:space="preserve"> временных рядов</w:t>
      </w:r>
      <w:r w:rsidR="003F579B" w:rsidRPr="003F579B">
        <w:rPr>
          <w:rFonts w:ascii="Times New Roman" w:hAnsi="Times New Roman" w:cs="Times New Roman"/>
          <w:sz w:val="28"/>
          <w:szCs w:val="28"/>
          <w:lang w:val="ru-RU"/>
        </w:rPr>
        <w:t xml:space="preserve">, </w:t>
      </w:r>
      <w:r w:rsidR="003F579B">
        <w:rPr>
          <w:rFonts w:ascii="Times New Roman" w:hAnsi="Times New Roman" w:cs="Times New Roman"/>
          <w:sz w:val="28"/>
          <w:szCs w:val="28"/>
          <w:lang w:val="ru-RU"/>
        </w:rPr>
        <w:t xml:space="preserve">полученных из мировой сети </w:t>
      </w:r>
      <w:r w:rsidR="003F579B">
        <w:rPr>
          <w:rFonts w:ascii="Times New Roman" w:hAnsi="Times New Roman" w:cs="Times New Roman"/>
          <w:sz w:val="28"/>
          <w:szCs w:val="28"/>
        </w:rPr>
        <w:t>INTERMAGNET</w:t>
      </w:r>
      <w:r w:rsidR="00E705BF">
        <w:rPr>
          <w:rFonts w:ascii="Times New Roman" w:hAnsi="Times New Roman" w:cs="Times New Roman"/>
          <w:sz w:val="28"/>
          <w:szCs w:val="28"/>
          <w:lang w:val="ru-RU"/>
        </w:rPr>
        <w:t xml:space="preserve"> за указанный промежуток времени</w:t>
      </w:r>
      <w:r w:rsidR="003F579B">
        <w:rPr>
          <w:rFonts w:ascii="Times New Roman" w:hAnsi="Times New Roman" w:cs="Times New Roman"/>
          <w:sz w:val="28"/>
          <w:szCs w:val="28"/>
          <w:lang w:val="ru-RU"/>
        </w:rPr>
        <w:t>.</w:t>
      </w:r>
      <w:r w:rsidR="00E705BF">
        <w:rPr>
          <w:rFonts w:ascii="Times New Roman" w:hAnsi="Times New Roman" w:cs="Times New Roman"/>
          <w:sz w:val="28"/>
          <w:szCs w:val="28"/>
          <w:lang w:val="ru-RU"/>
        </w:rPr>
        <w:t xml:space="preserve"> </w:t>
      </w:r>
      <w:r w:rsidR="00212D88">
        <w:rPr>
          <w:rFonts w:ascii="Times New Roman" w:hAnsi="Times New Roman" w:cs="Times New Roman"/>
          <w:sz w:val="28"/>
          <w:szCs w:val="28"/>
          <w:lang w:val="ru-RU"/>
        </w:rPr>
        <w:t>В</w:t>
      </w:r>
      <w:r w:rsidR="00212D88" w:rsidRPr="006835DA">
        <w:rPr>
          <w:rFonts w:ascii="Times New Roman" w:hAnsi="Times New Roman" w:cs="Times New Roman"/>
          <w:sz w:val="28"/>
          <w:szCs w:val="28"/>
          <w:lang w:val="ru-RU"/>
        </w:rPr>
        <w:t>ременны</w:t>
      </w:r>
      <w:r w:rsidR="00212D88">
        <w:rPr>
          <w:rFonts w:ascii="Times New Roman" w:hAnsi="Times New Roman" w:cs="Times New Roman"/>
          <w:sz w:val="28"/>
          <w:szCs w:val="28"/>
          <w:lang w:val="ru-RU"/>
        </w:rPr>
        <w:t>е</w:t>
      </w:r>
      <w:r w:rsidR="00212D88" w:rsidRPr="006835DA">
        <w:rPr>
          <w:rFonts w:ascii="Times New Roman" w:hAnsi="Times New Roman" w:cs="Times New Roman"/>
          <w:sz w:val="28"/>
          <w:szCs w:val="28"/>
          <w:lang w:val="ru-RU"/>
        </w:rPr>
        <w:t xml:space="preserve"> ряд</w:t>
      </w:r>
      <w:r w:rsidR="00212D88">
        <w:rPr>
          <w:rFonts w:ascii="Times New Roman" w:hAnsi="Times New Roman" w:cs="Times New Roman"/>
          <w:sz w:val="28"/>
          <w:szCs w:val="28"/>
          <w:lang w:val="ru-RU"/>
        </w:rPr>
        <w:t xml:space="preserve">ы представляют из себя </w:t>
      </w:r>
      <w:r w:rsidR="00212D88" w:rsidRPr="00E705BF">
        <w:rPr>
          <w:rFonts w:ascii="Times New Roman" w:hAnsi="Times New Roman" w:cs="Times New Roman"/>
          <w:sz w:val="28"/>
          <w:szCs w:val="28"/>
          <w:lang w:val="ru-RU"/>
        </w:rPr>
        <w:t>“</w:t>
      </w:r>
      <w:r w:rsidR="00212D88">
        <w:rPr>
          <w:rFonts w:ascii="Times New Roman" w:hAnsi="Times New Roman" w:cs="Times New Roman"/>
          <w:sz w:val="28"/>
          <w:szCs w:val="28"/>
          <w:lang w:val="ru-RU"/>
        </w:rPr>
        <w:t xml:space="preserve">большие данные </w:t>
      </w:r>
      <w:r w:rsidR="00212D88" w:rsidRPr="00E705BF">
        <w:rPr>
          <w:rFonts w:ascii="Times New Roman" w:hAnsi="Times New Roman" w:cs="Times New Roman"/>
          <w:sz w:val="28"/>
          <w:szCs w:val="28"/>
          <w:lang w:val="ru-RU"/>
        </w:rPr>
        <w:t>(</w:t>
      </w:r>
      <w:r w:rsidR="00212D88">
        <w:rPr>
          <w:rFonts w:ascii="Times New Roman" w:hAnsi="Times New Roman" w:cs="Times New Roman"/>
          <w:sz w:val="28"/>
          <w:szCs w:val="28"/>
        </w:rPr>
        <w:t>Big</w:t>
      </w:r>
      <w:r w:rsidR="00212D88" w:rsidRPr="00E705BF">
        <w:rPr>
          <w:rFonts w:ascii="Times New Roman" w:hAnsi="Times New Roman" w:cs="Times New Roman"/>
          <w:sz w:val="28"/>
          <w:szCs w:val="28"/>
          <w:lang w:val="ru-RU"/>
        </w:rPr>
        <w:t xml:space="preserve"> </w:t>
      </w:r>
      <w:r w:rsidR="00212D88">
        <w:rPr>
          <w:rFonts w:ascii="Times New Roman" w:hAnsi="Times New Roman" w:cs="Times New Roman"/>
          <w:sz w:val="28"/>
          <w:szCs w:val="28"/>
        </w:rPr>
        <w:t>Data</w:t>
      </w:r>
      <w:r w:rsidR="00212D88" w:rsidRPr="00E705BF">
        <w:rPr>
          <w:rFonts w:ascii="Times New Roman" w:hAnsi="Times New Roman" w:cs="Times New Roman"/>
          <w:sz w:val="28"/>
          <w:szCs w:val="28"/>
          <w:lang w:val="ru-RU"/>
        </w:rPr>
        <w:t>)”</w:t>
      </w:r>
      <w:r w:rsidR="00212D88">
        <w:rPr>
          <w:rFonts w:ascii="Times New Roman" w:hAnsi="Times New Roman" w:cs="Times New Roman"/>
          <w:sz w:val="28"/>
          <w:szCs w:val="28"/>
          <w:lang w:val="ru-RU"/>
        </w:rPr>
        <w:t>.</w:t>
      </w:r>
      <w:r w:rsidR="00E705BF" w:rsidRPr="003F579B">
        <w:rPr>
          <w:rFonts w:ascii="Times New Roman" w:hAnsi="Times New Roman" w:cs="Times New Roman"/>
          <w:sz w:val="28"/>
          <w:szCs w:val="28"/>
          <w:lang w:val="ru-RU"/>
        </w:rPr>
        <w:t xml:space="preserve"> </w:t>
      </w:r>
      <w:r w:rsidR="00212D88">
        <w:rPr>
          <w:rFonts w:ascii="Times New Roman" w:hAnsi="Times New Roman" w:cs="Times New Roman"/>
          <w:sz w:val="28"/>
          <w:szCs w:val="28"/>
          <w:lang w:val="ru-RU"/>
        </w:rPr>
        <w:t xml:space="preserve">Процесс первичной </w:t>
      </w:r>
      <w:r w:rsidR="00212D88" w:rsidRPr="006835DA">
        <w:rPr>
          <w:rFonts w:ascii="Times New Roman" w:hAnsi="Times New Roman" w:cs="Times New Roman"/>
          <w:sz w:val="28"/>
          <w:szCs w:val="28"/>
          <w:lang w:val="ru-RU"/>
        </w:rPr>
        <w:t>обработк</w:t>
      </w:r>
      <w:r w:rsidR="00212D88">
        <w:rPr>
          <w:rFonts w:ascii="Times New Roman" w:hAnsi="Times New Roman" w:cs="Times New Roman"/>
          <w:sz w:val="28"/>
          <w:szCs w:val="28"/>
          <w:lang w:val="ru-RU"/>
        </w:rPr>
        <w:t xml:space="preserve">и </w:t>
      </w:r>
      <w:r w:rsidR="00212D88" w:rsidRPr="006835DA">
        <w:rPr>
          <w:rFonts w:ascii="Times New Roman" w:hAnsi="Times New Roman" w:cs="Times New Roman"/>
          <w:sz w:val="28"/>
          <w:szCs w:val="28"/>
          <w:lang w:val="ru-RU"/>
        </w:rPr>
        <w:t>и анализ</w:t>
      </w:r>
      <w:r w:rsidR="00212D88">
        <w:rPr>
          <w:rFonts w:ascii="Times New Roman" w:hAnsi="Times New Roman" w:cs="Times New Roman"/>
          <w:sz w:val="28"/>
          <w:szCs w:val="28"/>
          <w:lang w:val="ru-RU"/>
        </w:rPr>
        <w:t xml:space="preserve">а провести при помощи программы, написанной на </w:t>
      </w:r>
      <w:r w:rsidR="00212D88">
        <w:rPr>
          <w:rFonts w:ascii="Times New Roman" w:hAnsi="Times New Roman" w:cs="Times New Roman"/>
          <w:sz w:val="28"/>
          <w:szCs w:val="28"/>
        </w:rPr>
        <w:t>Python</w:t>
      </w:r>
      <w:r w:rsidR="003F579B">
        <w:rPr>
          <w:rFonts w:ascii="Times New Roman" w:hAnsi="Times New Roman" w:cs="Times New Roman"/>
          <w:sz w:val="28"/>
          <w:szCs w:val="28"/>
          <w:lang w:val="ru-RU"/>
        </w:rPr>
        <w:t>.</w:t>
      </w:r>
      <w:r w:rsidR="005A507D">
        <w:rPr>
          <w:rFonts w:ascii="Times New Roman" w:hAnsi="Times New Roman" w:cs="Times New Roman"/>
          <w:sz w:val="28"/>
          <w:szCs w:val="28"/>
          <w:lang w:val="ru-RU"/>
        </w:rPr>
        <w:t xml:space="preserve"> Необходимо </w:t>
      </w:r>
      <w:r w:rsidR="005A507D" w:rsidRPr="003F579B">
        <w:rPr>
          <w:rFonts w:ascii="Times New Roman" w:hAnsi="Times New Roman" w:cs="Times New Roman"/>
          <w:sz w:val="28"/>
          <w:szCs w:val="28"/>
          <w:lang w:val="ru-RU"/>
        </w:rPr>
        <w:t>детально рассм</w:t>
      </w:r>
      <w:r w:rsidR="005A507D">
        <w:rPr>
          <w:rFonts w:ascii="Times New Roman" w:hAnsi="Times New Roman" w:cs="Times New Roman"/>
          <w:sz w:val="28"/>
          <w:szCs w:val="28"/>
          <w:lang w:val="ru-RU"/>
        </w:rPr>
        <w:t>отреть д</w:t>
      </w:r>
      <w:r w:rsidR="005A507D" w:rsidRPr="005A507D">
        <w:rPr>
          <w:rFonts w:ascii="Times New Roman" w:hAnsi="Times New Roman" w:cs="Times New Roman"/>
          <w:sz w:val="28"/>
          <w:szCs w:val="28"/>
          <w:lang w:val="ru-RU"/>
        </w:rPr>
        <w:t>окументаци</w:t>
      </w:r>
      <w:r w:rsidR="005A507D">
        <w:rPr>
          <w:rFonts w:ascii="Times New Roman" w:hAnsi="Times New Roman" w:cs="Times New Roman"/>
          <w:sz w:val="28"/>
          <w:szCs w:val="28"/>
          <w:lang w:val="ru-RU"/>
        </w:rPr>
        <w:t>ю</w:t>
      </w:r>
      <w:r w:rsidR="005A507D" w:rsidRPr="005A507D">
        <w:rPr>
          <w:rFonts w:ascii="Times New Roman" w:hAnsi="Times New Roman" w:cs="Times New Roman"/>
          <w:sz w:val="28"/>
          <w:szCs w:val="28"/>
          <w:lang w:val="ru-RU"/>
        </w:rPr>
        <w:t xml:space="preserve"> по техническим спецификациям</w:t>
      </w:r>
      <w:r w:rsidR="005A507D">
        <w:rPr>
          <w:rFonts w:ascii="Times New Roman" w:hAnsi="Times New Roman" w:cs="Times New Roman"/>
          <w:sz w:val="28"/>
          <w:szCs w:val="28"/>
          <w:lang w:val="ru-RU"/>
        </w:rPr>
        <w:t xml:space="preserve"> данных в </w:t>
      </w:r>
      <w:r w:rsidR="005A507D" w:rsidRPr="005A507D">
        <w:rPr>
          <w:rFonts w:ascii="Times New Roman" w:hAnsi="Times New Roman" w:cs="Times New Roman"/>
          <w:sz w:val="28"/>
          <w:szCs w:val="28"/>
          <w:lang w:val="ru-RU"/>
        </w:rPr>
        <w:t>INTERMAGNET</w:t>
      </w:r>
      <w:r w:rsidR="005A507D">
        <w:rPr>
          <w:rFonts w:ascii="Times New Roman" w:hAnsi="Times New Roman" w:cs="Times New Roman"/>
          <w:sz w:val="28"/>
          <w:szCs w:val="28"/>
          <w:lang w:val="ru-RU"/>
        </w:rPr>
        <w:t xml:space="preserve"> – </w:t>
      </w:r>
      <w:proofErr w:type="spellStart"/>
      <w:r w:rsidR="005A507D" w:rsidRPr="005A507D">
        <w:rPr>
          <w:rFonts w:ascii="Times New Roman" w:hAnsi="Times New Roman" w:cs="Times New Roman"/>
          <w:sz w:val="28"/>
          <w:szCs w:val="28"/>
          <w:lang w:val="ru-RU"/>
        </w:rPr>
        <w:t>Technical</w:t>
      </w:r>
      <w:proofErr w:type="spellEnd"/>
      <w:r w:rsidR="005A507D" w:rsidRPr="005A507D">
        <w:rPr>
          <w:rFonts w:ascii="Times New Roman" w:hAnsi="Times New Roman" w:cs="Times New Roman"/>
          <w:sz w:val="28"/>
          <w:szCs w:val="28"/>
          <w:lang w:val="ru-RU"/>
        </w:rPr>
        <w:t xml:space="preserve"> </w:t>
      </w:r>
      <w:proofErr w:type="spellStart"/>
      <w:r w:rsidR="005A507D" w:rsidRPr="005A507D">
        <w:rPr>
          <w:rFonts w:ascii="Times New Roman" w:hAnsi="Times New Roman" w:cs="Times New Roman"/>
          <w:sz w:val="28"/>
          <w:szCs w:val="28"/>
          <w:lang w:val="ru-RU"/>
        </w:rPr>
        <w:t>Reference</w:t>
      </w:r>
      <w:proofErr w:type="spellEnd"/>
      <w:r w:rsidR="005A507D" w:rsidRPr="005A507D">
        <w:rPr>
          <w:rFonts w:ascii="Times New Roman" w:hAnsi="Times New Roman" w:cs="Times New Roman"/>
          <w:sz w:val="28"/>
          <w:szCs w:val="28"/>
          <w:lang w:val="ru-RU"/>
        </w:rPr>
        <w:t xml:space="preserve"> </w:t>
      </w:r>
      <w:proofErr w:type="spellStart"/>
      <w:r w:rsidR="005A507D" w:rsidRPr="005A507D">
        <w:rPr>
          <w:rFonts w:ascii="Times New Roman" w:hAnsi="Times New Roman" w:cs="Times New Roman"/>
          <w:sz w:val="28"/>
          <w:szCs w:val="28"/>
          <w:lang w:val="ru-RU"/>
        </w:rPr>
        <w:t>Manual</w:t>
      </w:r>
      <w:proofErr w:type="spellEnd"/>
      <w:r w:rsidR="005A507D">
        <w:rPr>
          <w:rFonts w:ascii="Times New Roman" w:hAnsi="Times New Roman" w:cs="Times New Roman"/>
          <w:sz w:val="28"/>
          <w:szCs w:val="28"/>
          <w:lang w:val="ru-RU"/>
        </w:rPr>
        <w:t xml:space="preserve"> – которая </w:t>
      </w:r>
      <w:r w:rsidR="005A507D" w:rsidRPr="005A507D">
        <w:rPr>
          <w:rFonts w:ascii="Times New Roman" w:hAnsi="Times New Roman" w:cs="Times New Roman"/>
          <w:sz w:val="28"/>
          <w:szCs w:val="28"/>
          <w:lang w:val="ru-RU"/>
        </w:rPr>
        <w:t>содержит подробную информацию о стандартах представления данных</w:t>
      </w:r>
      <w:r w:rsidR="00E705BF">
        <w:rPr>
          <w:rFonts w:ascii="Times New Roman" w:hAnsi="Times New Roman" w:cs="Times New Roman"/>
          <w:sz w:val="28"/>
          <w:szCs w:val="28"/>
          <w:lang w:val="ru-RU"/>
        </w:rPr>
        <w:t xml:space="preserve">. Решение данной задачи позволяет провести </w:t>
      </w:r>
      <w:r w:rsidR="00E705BF" w:rsidRPr="00E705BF">
        <w:rPr>
          <w:rFonts w:ascii="Times New Roman" w:hAnsi="Times New Roman" w:cs="Times New Roman"/>
          <w:sz w:val="28"/>
          <w:szCs w:val="28"/>
          <w:lang w:val="ru-RU"/>
        </w:rPr>
        <w:t xml:space="preserve">исследования редких и мощных геомагнитных событий, характерных для </w:t>
      </w:r>
      <w:r w:rsidR="00E705BF">
        <w:rPr>
          <w:rFonts w:ascii="Times New Roman" w:hAnsi="Times New Roman" w:cs="Times New Roman"/>
          <w:sz w:val="28"/>
          <w:szCs w:val="28"/>
          <w:lang w:val="ru-RU"/>
        </w:rPr>
        <w:t xml:space="preserve">выбранного временного промежутка. Кроме того, </w:t>
      </w:r>
      <w:r w:rsidR="00E705BF" w:rsidRPr="00E705BF">
        <w:rPr>
          <w:rFonts w:ascii="Times New Roman" w:hAnsi="Times New Roman" w:cs="Times New Roman"/>
          <w:sz w:val="28"/>
          <w:szCs w:val="28"/>
          <w:lang w:val="ru-RU"/>
        </w:rPr>
        <w:t>использование скорректированных данных необходимо для минимизации ошибок, связанных с локальными помехами или шумом.</w:t>
      </w:r>
    </w:p>
    <w:p w14:paraId="718C7FB3" w14:textId="57AFD60E" w:rsidR="008E1836" w:rsidRPr="008E1836" w:rsidRDefault="008E1836" w:rsidP="008E1836">
      <w:pPr>
        <w:ind w:firstLine="851"/>
        <w:rPr>
          <w:rFonts w:ascii="Times New Roman" w:hAnsi="Times New Roman" w:cs="Times New Roman"/>
          <w:b/>
          <w:bCs/>
          <w:sz w:val="28"/>
          <w:szCs w:val="28"/>
          <w:lang w:val="ru-RU"/>
        </w:rPr>
      </w:pPr>
      <w:r w:rsidRPr="008E1836">
        <w:rPr>
          <w:rFonts w:ascii="Times New Roman" w:hAnsi="Times New Roman" w:cs="Times New Roman"/>
          <w:b/>
          <w:bCs/>
          <w:sz w:val="28"/>
          <w:szCs w:val="28"/>
          <w:lang w:val="ru-RU"/>
        </w:rPr>
        <w:t>Выбор модели/архитектуры машинного обучения</w:t>
      </w:r>
    </w:p>
    <w:p w14:paraId="493F1501" w14:textId="312F1554" w:rsidR="00DE4359" w:rsidRDefault="008E1836" w:rsidP="00DE4359">
      <w:pPr>
        <w:spacing w:after="0"/>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Была выбрана </w:t>
      </w:r>
      <w:r w:rsidR="00DE4359">
        <w:rPr>
          <w:rFonts w:ascii="Times New Roman" w:hAnsi="Times New Roman" w:cs="Times New Roman"/>
          <w:sz w:val="28"/>
          <w:szCs w:val="28"/>
          <w:lang w:val="ru-RU"/>
        </w:rPr>
        <w:t>большая языковая модель (БЯ</w:t>
      </w:r>
      <w:r w:rsidR="00C41167">
        <w:rPr>
          <w:rFonts w:ascii="Times New Roman" w:hAnsi="Times New Roman" w:cs="Times New Roman"/>
          <w:sz w:val="28"/>
          <w:szCs w:val="28"/>
          <w:lang w:val="ru-RU"/>
        </w:rPr>
        <w:t>М</w:t>
      </w:r>
      <w:r w:rsidR="00DE4359">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Qwen</w:t>
      </w:r>
      <w:r w:rsidRPr="008E1836">
        <w:rPr>
          <w:rFonts w:ascii="Times New Roman" w:hAnsi="Times New Roman" w:cs="Times New Roman"/>
          <w:sz w:val="28"/>
          <w:szCs w:val="28"/>
          <w:lang w:val="ru-RU"/>
        </w:rPr>
        <w:t xml:space="preserve">3 – </w:t>
      </w:r>
      <w:r>
        <w:rPr>
          <w:rFonts w:ascii="Times New Roman" w:hAnsi="Times New Roman" w:cs="Times New Roman"/>
          <w:sz w:val="28"/>
          <w:szCs w:val="28"/>
        </w:rPr>
        <w:t>Max</w:t>
      </w:r>
      <w:r>
        <w:rPr>
          <w:rFonts w:ascii="Times New Roman" w:hAnsi="Times New Roman" w:cs="Times New Roman"/>
          <w:sz w:val="28"/>
          <w:szCs w:val="28"/>
          <w:lang w:val="ru-RU"/>
        </w:rPr>
        <w:t>.</w:t>
      </w:r>
      <w:r w:rsidR="00DE4359">
        <w:rPr>
          <w:rFonts w:ascii="Times New Roman" w:hAnsi="Times New Roman" w:cs="Times New Roman"/>
          <w:sz w:val="28"/>
          <w:szCs w:val="28"/>
          <w:lang w:val="ru-RU"/>
        </w:rPr>
        <w:t xml:space="preserve"> </w:t>
      </w:r>
      <w:r w:rsidR="00DE4359" w:rsidRPr="00DE4359">
        <w:rPr>
          <w:rFonts w:ascii="Times New Roman" w:hAnsi="Times New Roman" w:cs="Times New Roman"/>
          <w:sz w:val="28"/>
          <w:szCs w:val="28"/>
          <w:lang w:val="ru-RU"/>
        </w:rPr>
        <w:t>Выбор нейросети</w:t>
      </w:r>
      <w:r w:rsidR="00DE4359">
        <w:rPr>
          <w:rFonts w:ascii="Times New Roman" w:hAnsi="Times New Roman" w:cs="Times New Roman"/>
          <w:sz w:val="28"/>
          <w:szCs w:val="28"/>
          <w:lang w:val="ru-RU"/>
        </w:rPr>
        <w:t xml:space="preserve"> </w:t>
      </w:r>
      <w:r w:rsidR="00DE4359" w:rsidRPr="00DE4359">
        <w:rPr>
          <w:rFonts w:ascii="Times New Roman" w:hAnsi="Times New Roman" w:cs="Times New Roman"/>
          <w:sz w:val="28"/>
          <w:szCs w:val="28"/>
          <w:lang w:val="ru-RU"/>
        </w:rPr>
        <w:t>Qwen3 – Max</w:t>
      </w:r>
      <w:r w:rsidR="00DE4359">
        <w:rPr>
          <w:rFonts w:ascii="Times New Roman" w:hAnsi="Times New Roman" w:cs="Times New Roman"/>
          <w:sz w:val="28"/>
          <w:szCs w:val="28"/>
          <w:lang w:val="ru-RU"/>
        </w:rPr>
        <w:t xml:space="preserve"> </w:t>
      </w:r>
      <w:r w:rsidR="00DE4359" w:rsidRPr="00DE4359">
        <w:rPr>
          <w:rFonts w:ascii="Times New Roman" w:hAnsi="Times New Roman" w:cs="Times New Roman"/>
          <w:sz w:val="28"/>
          <w:szCs w:val="28"/>
          <w:lang w:val="ru-RU"/>
        </w:rPr>
        <w:t>обусловлен её высокой</w:t>
      </w:r>
      <w:r w:rsidR="00DE4359">
        <w:rPr>
          <w:rFonts w:ascii="Times New Roman" w:hAnsi="Times New Roman" w:cs="Times New Roman"/>
          <w:sz w:val="28"/>
          <w:szCs w:val="28"/>
          <w:lang w:val="ru-RU"/>
        </w:rPr>
        <w:t xml:space="preserve"> </w:t>
      </w:r>
      <w:r w:rsidR="00DE4359" w:rsidRPr="00DE4359">
        <w:rPr>
          <w:rFonts w:ascii="Times New Roman" w:hAnsi="Times New Roman" w:cs="Times New Roman"/>
          <w:sz w:val="28"/>
          <w:szCs w:val="28"/>
          <w:lang w:val="ru-RU"/>
        </w:rPr>
        <w:t>производительностью в задачах анализа временных рядов и обработки больших объёмов геофизических данных. Данная архитектура демонстрирует:</w:t>
      </w:r>
    </w:p>
    <w:p w14:paraId="224F444A" w14:textId="765203B7" w:rsidR="00DE4359" w:rsidRDefault="00DE4359" w:rsidP="00DE4359">
      <w:pPr>
        <w:spacing w:after="0"/>
        <w:ind w:firstLine="142"/>
        <w:jc w:val="both"/>
        <w:rPr>
          <w:rFonts w:ascii="Times New Roman" w:hAnsi="Times New Roman" w:cs="Times New Roman"/>
          <w:sz w:val="28"/>
          <w:szCs w:val="28"/>
          <w:lang w:val="ru-RU"/>
        </w:rPr>
      </w:pPr>
      <w:r w:rsidRPr="00DE435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DE4359">
        <w:rPr>
          <w:rFonts w:ascii="Times New Roman" w:hAnsi="Times New Roman" w:cs="Times New Roman"/>
          <w:sz w:val="28"/>
          <w:szCs w:val="28"/>
          <w:lang w:val="ru-RU"/>
        </w:rPr>
        <w:t>Масштабируемость и эффективность при работе с многокомпонентными временными рядами (X, Y, Z, F), характерными для данных INTERMAGNET;</w:t>
      </w:r>
    </w:p>
    <w:p w14:paraId="19007611" w14:textId="39727414" w:rsidR="00DE4359" w:rsidRDefault="00DE4359" w:rsidP="00DE4359">
      <w:pPr>
        <w:spacing w:after="0"/>
        <w:ind w:firstLine="142"/>
        <w:jc w:val="both"/>
        <w:rPr>
          <w:rFonts w:ascii="Times New Roman" w:hAnsi="Times New Roman" w:cs="Times New Roman"/>
          <w:sz w:val="28"/>
          <w:szCs w:val="28"/>
          <w:lang w:val="ru-RU"/>
        </w:rPr>
      </w:pPr>
      <w:r w:rsidRPr="00DE435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DE4359">
        <w:rPr>
          <w:rFonts w:ascii="Times New Roman" w:hAnsi="Times New Roman" w:cs="Times New Roman"/>
          <w:sz w:val="28"/>
          <w:szCs w:val="28"/>
          <w:lang w:val="ru-RU"/>
        </w:rPr>
        <w:t xml:space="preserve">Поддержку длинных контекстов, что критически важно для выявления как краткосрочных возмущений (геомагнитные бури), так и </w:t>
      </w:r>
      <w:proofErr w:type="spellStart"/>
      <w:r w:rsidRPr="00DE4359">
        <w:rPr>
          <w:rFonts w:ascii="Times New Roman" w:hAnsi="Times New Roman" w:cs="Times New Roman"/>
          <w:sz w:val="28"/>
          <w:szCs w:val="28"/>
          <w:lang w:val="ru-RU"/>
        </w:rPr>
        <w:t>долгопериодных</w:t>
      </w:r>
      <w:proofErr w:type="spellEnd"/>
      <w:r w:rsidRPr="00DE4359">
        <w:rPr>
          <w:rFonts w:ascii="Times New Roman" w:hAnsi="Times New Roman" w:cs="Times New Roman"/>
          <w:sz w:val="28"/>
          <w:szCs w:val="28"/>
          <w:lang w:val="ru-RU"/>
        </w:rPr>
        <w:t xml:space="preserve"> трендов;</w:t>
      </w:r>
    </w:p>
    <w:p w14:paraId="0ABF2857" w14:textId="77777777" w:rsidR="00DE4359" w:rsidRDefault="00DE4359" w:rsidP="00DE4359">
      <w:pPr>
        <w:spacing w:after="0"/>
        <w:ind w:firstLine="142"/>
        <w:jc w:val="both"/>
        <w:rPr>
          <w:rFonts w:ascii="Times New Roman" w:hAnsi="Times New Roman" w:cs="Times New Roman"/>
          <w:sz w:val="28"/>
          <w:szCs w:val="28"/>
          <w:lang w:val="ru-RU"/>
        </w:rPr>
      </w:pPr>
      <w:r w:rsidRPr="00DE4359">
        <w:rPr>
          <w:rFonts w:ascii="Times New Roman" w:hAnsi="Times New Roman" w:cs="Times New Roman"/>
          <w:sz w:val="28"/>
          <w:szCs w:val="28"/>
          <w:lang w:val="ru-RU"/>
        </w:rPr>
        <w:lastRenderedPageBreak/>
        <w:t xml:space="preserve">- </w:t>
      </w:r>
      <w:r>
        <w:rPr>
          <w:rFonts w:ascii="Times New Roman" w:hAnsi="Times New Roman" w:cs="Times New Roman"/>
          <w:sz w:val="28"/>
          <w:szCs w:val="28"/>
          <w:lang w:val="ru-RU"/>
        </w:rPr>
        <w:t xml:space="preserve"> </w:t>
      </w:r>
      <w:r w:rsidRPr="00DE4359">
        <w:rPr>
          <w:rFonts w:ascii="Times New Roman" w:hAnsi="Times New Roman" w:cs="Times New Roman"/>
          <w:sz w:val="28"/>
          <w:szCs w:val="28"/>
          <w:lang w:val="ru-RU"/>
        </w:rPr>
        <w:t>Высокую точность предсказаний и восстановления пропущенных значений, что особенно актуально при предобработке данных с артефактами или разрывами;</w:t>
      </w:r>
    </w:p>
    <w:p w14:paraId="107C9A7E" w14:textId="77777777" w:rsidR="00DE4359" w:rsidRDefault="00DE4359" w:rsidP="00DE4359">
      <w:pPr>
        <w:spacing w:after="0"/>
        <w:ind w:firstLine="142"/>
        <w:jc w:val="both"/>
        <w:rPr>
          <w:rFonts w:ascii="Times New Roman" w:hAnsi="Times New Roman" w:cs="Times New Roman"/>
          <w:sz w:val="28"/>
          <w:szCs w:val="28"/>
          <w:lang w:val="ru-RU"/>
        </w:rPr>
      </w:pPr>
      <w:r w:rsidRPr="00DE435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DE4359">
        <w:rPr>
          <w:rFonts w:ascii="Times New Roman" w:hAnsi="Times New Roman" w:cs="Times New Roman"/>
          <w:sz w:val="28"/>
          <w:szCs w:val="28"/>
          <w:lang w:val="ru-RU"/>
        </w:rPr>
        <w:t xml:space="preserve">Оптимизацию под научные и инженерные </w:t>
      </w:r>
      <w:proofErr w:type="gramStart"/>
      <w:r w:rsidRPr="00DE4359">
        <w:rPr>
          <w:rFonts w:ascii="Times New Roman" w:hAnsi="Times New Roman" w:cs="Times New Roman"/>
          <w:sz w:val="28"/>
          <w:szCs w:val="28"/>
          <w:lang w:val="ru-RU"/>
        </w:rPr>
        <w:t>вычисления</w:t>
      </w:r>
      <w:r>
        <w:rPr>
          <w:rFonts w:ascii="Times New Roman" w:hAnsi="Times New Roman" w:cs="Times New Roman"/>
          <w:sz w:val="28"/>
          <w:szCs w:val="28"/>
          <w:lang w:val="ru-RU"/>
        </w:rPr>
        <w:t xml:space="preserve"> </w:t>
      </w:r>
      <w:r w:rsidRPr="00DE4359">
        <w:rPr>
          <w:rFonts w:ascii="Times New Roman" w:hAnsi="Times New Roman" w:cs="Times New Roman"/>
          <w:sz w:val="28"/>
          <w:szCs w:val="28"/>
          <w:lang w:val="ru-RU"/>
        </w:rPr>
        <w:t>,</w:t>
      </w:r>
      <w:proofErr w:type="gramEnd"/>
      <w:r w:rsidRPr="00DE4359">
        <w:rPr>
          <w:rFonts w:ascii="Times New Roman" w:hAnsi="Times New Roman" w:cs="Times New Roman"/>
          <w:sz w:val="28"/>
          <w:szCs w:val="28"/>
          <w:lang w:val="ru-RU"/>
        </w:rPr>
        <w:t xml:space="preserve"> включая интеграцию с Python-экосистемой (</w:t>
      </w:r>
      <w:proofErr w:type="spellStart"/>
      <w:r w:rsidRPr="00DE4359">
        <w:rPr>
          <w:rFonts w:ascii="Times New Roman" w:hAnsi="Times New Roman" w:cs="Times New Roman"/>
          <w:sz w:val="28"/>
          <w:szCs w:val="28"/>
          <w:lang w:val="ru-RU"/>
        </w:rPr>
        <w:t>NumPy</w:t>
      </w:r>
      <w:proofErr w:type="spellEnd"/>
      <w:r w:rsidRPr="00DE4359">
        <w:rPr>
          <w:rFonts w:ascii="Times New Roman" w:hAnsi="Times New Roman" w:cs="Times New Roman"/>
          <w:sz w:val="28"/>
          <w:szCs w:val="28"/>
          <w:lang w:val="ru-RU"/>
        </w:rPr>
        <w:t xml:space="preserve">, </w:t>
      </w:r>
      <w:proofErr w:type="spellStart"/>
      <w:r w:rsidRPr="00DE4359">
        <w:rPr>
          <w:rFonts w:ascii="Times New Roman" w:hAnsi="Times New Roman" w:cs="Times New Roman"/>
          <w:sz w:val="28"/>
          <w:szCs w:val="28"/>
          <w:lang w:val="ru-RU"/>
        </w:rPr>
        <w:t>Pandas</w:t>
      </w:r>
      <w:proofErr w:type="spellEnd"/>
      <w:r w:rsidRPr="00DE4359">
        <w:rPr>
          <w:rFonts w:ascii="Times New Roman" w:hAnsi="Times New Roman" w:cs="Times New Roman"/>
          <w:sz w:val="28"/>
          <w:szCs w:val="28"/>
          <w:lang w:val="ru-RU"/>
        </w:rPr>
        <w:t xml:space="preserve">, </w:t>
      </w:r>
      <w:proofErr w:type="spellStart"/>
      <w:r w:rsidRPr="00DE4359">
        <w:rPr>
          <w:rFonts w:ascii="Times New Roman" w:hAnsi="Times New Roman" w:cs="Times New Roman"/>
          <w:sz w:val="28"/>
          <w:szCs w:val="28"/>
          <w:lang w:val="ru-RU"/>
        </w:rPr>
        <w:t>PyTorch</w:t>
      </w:r>
      <w:proofErr w:type="spellEnd"/>
      <w:r w:rsidRPr="00DE4359">
        <w:rPr>
          <w:rFonts w:ascii="Times New Roman" w:hAnsi="Times New Roman" w:cs="Times New Roman"/>
          <w:sz w:val="28"/>
          <w:szCs w:val="28"/>
          <w:lang w:val="ru-RU"/>
        </w:rPr>
        <w:t>/</w:t>
      </w:r>
      <w:proofErr w:type="spellStart"/>
      <w:r w:rsidRPr="00DE4359">
        <w:rPr>
          <w:rFonts w:ascii="Times New Roman" w:hAnsi="Times New Roman" w:cs="Times New Roman"/>
          <w:sz w:val="28"/>
          <w:szCs w:val="28"/>
          <w:lang w:val="ru-RU"/>
        </w:rPr>
        <w:t>TensorFlow</w:t>
      </w:r>
      <w:proofErr w:type="spellEnd"/>
      <w:r w:rsidRPr="00DE4359">
        <w:rPr>
          <w:rFonts w:ascii="Times New Roman" w:hAnsi="Times New Roman" w:cs="Times New Roman"/>
          <w:sz w:val="28"/>
          <w:szCs w:val="28"/>
          <w:lang w:val="ru-RU"/>
        </w:rPr>
        <w:t>).</w:t>
      </w:r>
    </w:p>
    <w:p w14:paraId="2A0D78BD" w14:textId="2E2D0744" w:rsidR="00DE4359" w:rsidRDefault="00DE4359" w:rsidP="00DE4359">
      <w:pPr>
        <w:spacing w:after="0"/>
        <w:ind w:firstLine="851"/>
        <w:jc w:val="both"/>
        <w:rPr>
          <w:rFonts w:ascii="Times New Roman" w:hAnsi="Times New Roman" w:cs="Times New Roman"/>
          <w:sz w:val="28"/>
          <w:szCs w:val="28"/>
          <w:lang w:val="ru-RU"/>
        </w:rPr>
      </w:pPr>
      <w:r w:rsidRPr="00DE4359">
        <w:rPr>
          <w:rFonts w:ascii="Times New Roman" w:hAnsi="Times New Roman" w:cs="Times New Roman"/>
          <w:sz w:val="28"/>
          <w:szCs w:val="28"/>
          <w:lang w:val="ru-RU"/>
        </w:rPr>
        <w:t>Таким образом, Qwen3 – Max обеспечивает надёжную и гибкую основу для последующего углублённого анализа геомагнитных событий, включая детектирование редких и мощных возмущений, характерных для выбранного периода.</w:t>
      </w:r>
    </w:p>
    <w:p w14:paraId="379146E6" w14:textId="77777777" w:rsidR="00DE4359" w:rsidRDefault="00DE4359" w:rsidP="00DE4359">
      <w:pPr>
        <w:ind w:left="360"/>
        <w:rPr>
          <w:rFonts w:ascii="Times New Roman" w:hAnsi="Times New Roman" w:cs="Times New Roman"/>
          <w:b/>
          <w:bCs/>
          <w:sz w:val="28"/>
          <w:szCs w:val="28"/>
          <w:lang w:val="ru-RU"/>
        </w:rPr>
      </w:pPr>
    </w:p>
    <w:p w14:paraId="367068E5" w14:textId="3F562DC8" w:rsidR="00DE4359" w:rsidRPr="000B7AAD" w:rsidRDefault="00DE4359" w:rsidP="00DE4359">
      <w:pPr>
        <w:ind w:left="36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Первый </w:t>
      </w:r>
      <w:proofErr w:type="spellStart"/>
      <w:r>
        <w:rPr>
          <w:rFonts w:ascii="Times New Roman" w:hAnsi="Times New Roman" w:cs="Times New Roman"/>
          <w:b/>
          <w:bCs/>
          <w:sz w:val="28"/>
          <w:szCs w:val="28"/>
          <w:lang w:val="ru-RU"/>
        </w:rPr>
        <w:t>п</w:t>
      </w:r>
      <w:r w:rsidRPr="000B7AAD">
        <w:rPr>
          <w:rFonts w:ascii="Times New Roman" w:hAnsi="Times New Roman" w:cs="Times New Roman"/>
          <w:b/>
          <w:bCs/>
          <w:sz w:val="28"/>
          <w:szCs w:val="28"/>
          <w:lang w:val="ru-RU"/>
        </w:rPr>
        <w:t>ромт</w:t>
      </w:r>
      <w:proofErr w:type="spellEnd"/>
      <w:r w:rsidRPr="000B7AAD">
        <w:rPr>
          <w:rFonts w:ascii="Times New Roman" w:hAnsi="Times New Roman" w:cs="Times New Roman"/>
          <w:b/>
          <w:bCs/>
          <w:sz w:val="28"/>
          <w:szCs w:val="28"/>
          <w:lang w:val="ru-RU"/>
        </w:rPr>
        <w:t xml:space="preserve"> для задачи</w:t>
      </w:r>
    </w:p>
    <w:p w14:paraId="1412F0D0" w14:textId="61939633" w:rsidR="00DE4359" w:rsidRDefault="00DE4359" w:rsidP="00501972">
      <w:pPr>
        <w:ind w:left="360"/>
        <w:rPr>
          <w:rFonts w:ascii="Times New Roman" w:hAnsi="Times New Roman" w:cs="Times New Roman"/>
          <w:sz w:val="28"/>
          <w:szCs w:val="28"/>
          <w:lang w:val="ru-RU"/>
        </w:rPr>
      </w:pPr>
      <w:r>
        <w:rPr>
          <w:rFonts w:ascii="Times New Roman" w:hAnsi="Times New Roman" w:cs="Times New Roman"/>
          <w:sz w:val="28"/>
          <w:szCs w:val="28"/>
          <w:lang w:val="ru-RU"/>
        </w:rPr>
        <w:t>П</w:t>
      </w:r>
      <w:r w:rsidRPr="00DE4359">
        <w:rPr>
          <w:rFonts w:ascii="Times New Roman" w:hAnsi="Times New Roman" w:cs="Times New Roman"/>
          <w:sz w:val="28"/>
          <w:szCs w:val="28"/>
          <w:lang w:val="ru-RU"/>
        </w:rPr>
        <w:t xml:space="preserve">ровести анализ форматов данных </w:t>
      </w:r>
      <w:r w:rsidRPr="00DE4359">
        <w:rPr>
          <w:rFonts w:ascii="Times New Roman" w:hAnsi="Times New Roman" w:cs="Times New Roman"/>
          <w:sz w:val="28"/>
          <w:szCs w:val="28"/>
        </w:rPr>
        <w:t>INTERMAGNET</w:t>
      </w:r>
    </w:p>
    <w:p w14:paraId="61BAD270" w14:textId="31A134F0" w:rsidR="005738C2" w:rsidRPr="005738C2" w:rsidRDefault="005738C2" w:rsidP="005738C2">
      <w:pPr>
        <w:ind w:firstLine="851"/>
        <w:jc w:val="both"/>
        <w:rPr>
          <w:rFonts w:ascii="Times New Roman" w:hAnsi="Times New Roman" w:cs="Times New Roman"/>
          <w:b/>
          <w:bCs/>
          <w:sz w:val="28"/>
          <w:szCs w:val="28"/>
          <w:lang w:val="ru-RU"/>
        </w:rPr>
      </w:pPr>
      <w:r w:rsidRPr="005738C2">
        <w:rPr>
          <w:rFonts w:ascii="Times New Roman" w:hAnsi="Times New Roman" w:cs="Times New Roman"/>
          <w:b/>
          <w:bCs/>
          <w:sz w:val="28"/>
          <w:szCs w:val="28"/>
          <w:lang w:val="ru-RU"/>
        </w:rPr>
        <w:t>Обзор форматов данных INTERMAGNET</w:t>
      </w:r>
      <w:r w:rsidR="00DE4359">
        <w:rPr>
          <w:rFonts w:ascii="Times New Roman" w:hAnsi="Times New Roman" w:cs="Times New Roman"/>
          <w:b/>
          <w:bCs/>
          <w:sz w:val="28"/>
          <w:szCs w:val="28"/>
          <w:lang w:val="ru-RU"/>
        </w:rPr>
        <w:t xml:space="preserve"> </w:t>
      </w:r>
      <w:r w:rsidR="00501972">
        <w:rPr>
          <w:rFonts w:ascii="Times New Roman" w:hAnsi="Times New Roman" w:cs="Times New Roman"/>
          <w:b/>
          <w:bCs/>
          <w:sz w:val="28"/>
          <w:szCs w:val="28"/>
          <w:lang w:val="ru-RU"/>
        </w:rPr>
        <w:t xml:space="preserve">проведенный </w:t>
      </w:r>
      <w:r w:rsidR="00DE4359">
        <w:rPr>
          <w:rFonts w:ascii="Times New Roman" w:hAnsi="Times New Roman" w:cs="Times New Roman"/>
          <w:b/>
          <w:bCs/>
          <w:sz w:val="28"/>
          <w:szCs w:val="28"/>
          <w:lang w:val="ru-RU"/>
        </w:rPr>
        <w:t>при помощи выбранной БЯЗ</w:t>
      </w:r>
    </w:p>
    <w:p w14:paraId="47579B80" w14:textId="7A496D02" w:rsidR="005738C2" w:rsidRDefault="005738C2" w:rsidP="005738C2">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Понимание </w:t>
      </w:r>
      <w:r w:rsidRPr="005738C2">
        <w:rPr>
          <w:rFonts w:ascii="Times New Roman" w:hAnsi="Times New Roman" w:cs="Times New Roman"/>
          <w:sz w:val="28"/>
          <w:szCs w:val="28"/>
          <w:lang w:val="ru-RU"/>
        </w:rPr>
        <w:t xml:space="preserve">многообразия форматов данных является критически важным для успешной их обработки. Сеть </w:t>
      </w:r>
      <w:r w:rsidRPr="005738C2">
        <w:rPr>
          <w:rFonts w:ascii="Times New Roman" w:hAnsi="Times New Roman" w:cs="Times New Roman"/>
          <w:sz w:val="28"/>
          <w:szCs w:val="28"/>
        </w:rPr>
        <w:t>INTERMAGNET</w:t>
      </w:r>
      <w:r w:rsidRPr="005738C2">
        <w:rPr>
          <w:rFonts w:ascii="Times New Roman" w:hAnsi="Times New Roman" w:cs="Times New Roman"/>
          <w:sz w:val="28"/>
          <w:szCs w:val="28"/>
          <w:lang w:val="ru-RU"/>
        </w:rPr>
        <w:t xml:space="preserve"> использует несколько форматов, каждый из которых имеет свою историю развития и область применения. Для пользователя, работающего с данными за 2024 год, наиболее релевантны современные форматы </w:t>
      </w:r>
      <w:r w:rsidRPr="005738C2">
        <w:rPr>
          <w:rFonts w:ascii="Times New Roman" w:hAnsi="Times New Roman" w:cs="Times New Roman"/>
          <w:sz w:val="28"/>
          <w:szCs w:val="28"/>
        </w:rPr>
        <w:t>IAGA</w:t>
      </w:r>
      <w:r w:rsidRPr="005738C2">
        <w:rPr>
          <w:rFonts w:ascii="Times New Roman" w:hAnsi="Times New Roman" w:cs="Times New Roman"/>
          <w:sz w:val="28"/>
          <w:szCs w:val="28"/>
          <w:lang w:val="ru-RU"/>
        </w:rPr>
        <w:t xml:space="preserve">-2002 и </w:t>
      </w:r>
      <w:r w:rsidRPr="005738C2">
        <w:rPr>
          <w:rFonts w:ascii="Times New Roman" w:hAnsi="Times New Roman" w:cs="Times New Roman"/>
          <w:sz w:val="28"/>
          <w:szCs w:val="28"/>
        </w:rPr>
        <w:t>IMF</w:t>
      </w:r>
      <w:r w:rsidRPr="005738C2">
        <w:rPr>
          <w:rFonts w:ascii="Times New Roman" w:hAnsi="Times New Roman" w:cs="Times New Roman"/>
          <w:sz w:val="28"/>
          <w:szCs w:val="28"/>
          <w:lang w:val="ru-RU"/>
        </w:rPr>
        <w:t xml:space="preserve"> </w:t>
      </w:r>
      <w:r w:rsidRPr="005738C2">
        <w:rPr>
          <w:rFonts w:ascii="Times New Roman" w:hAnsi="Times New Roman" w:cs="Times New Roman"/>
          <w:sz w:val="28"/>
          <w:szCs w:val="28"/>
        </w:rPr>
        <w:t>V</w:t>
      </w:r>
      <w:r w:rsidRPr="005738C2">
        <w:rPr>
          <w:rFonts w:ascii="Times New Roman" w:hAnsi="Times New Roman" w:cs="Times New Roman"/>
          <w:sz w:val="28"/>
          <w:szCs w:val="28"/>
          <w:lang w:val="ru-RU"/>
        </w:rPr>
        <w:t xml:space="preserve">2.83, однако знание старых спецификаций, таких как </w:t>
      </w:r>
      <w:r w:rsidRPr="005738C2">
        <w:rPr>
          <w:rFonts w:ascii="Times New Roman" w:hAnsi="Times New Roman" w:cs="Times New Roman"/>
          <w:sz w:val="28"/>
          <w:szCs w:val="28"/>
        </w:rPr>
        <w:t>IMF</w:t>
      </w:r>
      <w:r w:rsidRPr="005738C2">
        <w:rPr>
          <w:rFonts w:ascii="Times New Roman" w:hAnsi="Times New Roman" w:cs="Times New Roman"/>
          <w:sz w:val="28"/>
          <w:szCs w:val="28"/>
          <w:lang w:val="ru-RU"/>
        </w:rPr>
        <w:t xml:space="preserve"> </w:t>
      </w:r>
      <w:r w:rsidRPr="005738C2">
        <w:rPr>
          <w:rFonts w:ascii="Times New Roman" w:hAnsi="Times New Roman" w:cs="Times New Roman"/>
          <w:sz w:val="28"/>
          <w:szCs w:val="28"/>
        </w:rPr>
        <w:t>V</w:t>
      </w:r>
      <w:r w:rsidRPr="005738C2">
        <w:rPr>
          <w:rFonts w:ascii="Times New Roman" w:hAnsi="Times New Roman" w:cs="Times New Roman"/>
          <w:sz w:val="28"/>
          <w:szCs w:val="28"/>
          <w:lang w:val="ru-RU"/>
        </w:rPr>
        <w:t>1.22, необходимо для совместимости и работы с архивными материалами.</w:t>
      </w:r>
    </w:p>
    <w:p w14:paraId="749B4A3B" w14:textId="68CC5907" w:rsidR="004521FD" w:rsidRDefault="005738C2" w:rsidP="005738C2">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Наиболее </w:t>
      </w:r>
      <w:r w:rsidRPr="005738C2">
        <w:rPr>
          <w:rFonts w:ascii="Times New Roman" w:hAnsi="Times New Roman" w:cs="Times New Roman"/>
          <w:sz w:val="28"/>
          <w:szCs w:val="28"/>
          <w:lang w:val="ru-RU"/>
        </w:rPr>
        <w:t xml:space="preserve">распространенным и рекомендованным для обмена данными форматом является </w:t>
      </w:r>
      <w:r w:rsidRPr="005738C2">
        <w:rPr>
          <w:rFonts w:ascii="Times New Roman" w:hAnsi="Times New Roman" w:cs="Times New Roman"/>
          <w:sz w:val="28"/>
          <w:szCs w:val="28"/>
        </w:rPr>
        <w:t>IAGA</w:t>
      </w:r>
      <w:r w:rsidRPr="005738C2">
        <w:rPr>
          <w:rFonts w:ascii="Times New Roman" w:hAnsi="Times New Roman" w:cs="Times New Roman"/>
          <w:sz w:val="28"/>
          <w:szCs w:val="28"/>
          <w:lang w:val="ru-RU"/>
        </w:rPr>
        <w:t>-2002 &lt;</w:t>
      </w:r>
      <w:r w:rsidRPr="005738C2">
        <w:rPr>
          <w:rFonts w:ascii="Times New Roman" w:hAnsi="Times New Roman" w:cs="Times New Roman"/>
          <w:sz w:val="28"/>
          <w:szCs w:val="28"/>
        </w:rPr>
        <w:t>URLOHCR</w:t>
      </w:r>
      <w:r w:rsidRPr="005738C2">
        <w:rPr>
          <w:rFonts w:ascii="Times New Roman" w:hAnsi="Times New Roman" w:cs="Times New Roman"/>
          <w:sz w:val="28"/>
          <w:szCs w:val="28"/>
          <w:lang w:val="ru-RU"/>
        </w:rPr>
        <w:t>3</w:t>
      </w:r>
      <w:r w:rsidRPr="005738C2">
        <w:rPr>
          <w:rFonts w:ascii="Times New Roman" w:hAnsi="Times New Roman" w:cs="Times New Roman"/>
          <w:sz w:val="28"/>
          <w:szCs w:val="28"/>
        </w:rPr>
        <w:t>V</w:t>
      </w:r>
      <w:r w:rsidRPr="005738C2">
        <w:rPr>
          <w:rFonts w:ascii="Times New Roman" w:hAnsi="Times New Roman" w:cs="Times New Roman"/>
          <w:sz w:val="28"/>
          <w:szCs w:val="28"/>
          <w:lang w:val="ru-RU"/>
        </w:rPr>
        <w:t xml:space="preserve">&gt;. Он был принят в августе 2001 года и предназначен для хранения и передачи данных с интервалами от миллисекунд до месячных средних. Файл в этом формате имеет строгую структуру: он начинается с 12 обязательных заголовков, затем могут следовать неограниченное количество строк комментариев и одна строка заголовка данных, после чего располагаются сами записи с временными метками и значениями компонент магнитного поля. Каждая строка файла имеет длину 70 символов. Заголовок данных разделен пробелами и заканчивается </w:t>
      </w:r>
      <w:r w:rsidRPr="005738C2">
        <w:rPr>
          <w:rFonts w:ascii="Times New Roman" w:hAnsi="Times New Roman" w:cs="Times New Roman"/>
          <w:sz w:val="28"/>
          <w:szCs w:val="28"/>
          <w:lang w:val="ru-RU"/>
        </w:rPr>
        <w:lastRenderedPageBreak/>
        <w:t>символом | в 70-й колонке. Компоненты поля (</w:t>
      </w:r>
      <w:r w:rsidRPr="005738C2">
        <w:rPr>
          <w:rFonts w:ascii="Times New Roman" w:hAnsi="Times New Roman" w:cs="Times New Roman"/>
          <w:sz w:val="28"/>
          <w:szCs w:val="28"/>
        </w:rPr>
        <w:t>X</w:t>
      </w:r>
      <w:r w:rsidRPr="005738C2">
        <w:rPr>
          <w:rFonts w:ascii="Times New Roman" w:hAnsi="Times New Roman" w:cs="Times New Roman"/>
          <w:sz w:val="28"/>
          <w:szCs w:val="28"/>
          <w:lang w:val="ru-RU"/>
        </w:rPr>
        <w:t xml:space="preserve">, </w:t>
      </w:r>
      <w:r w:rsidRPr="005738C2">
        <w:rPr>
          <w:rFonts w:ascii="Times New Roman" w:hAnsi="Times New Roman" w:cs="Times New Roman"/>
          <w:sz w:val="28"/>
          <w:szCs w:val="28"/>
        </w:rPr>
        <w:t>Y</w:t>
      </w:r>
      <w:r w:rsidRPr="005738C2">
        <w:rPr>
          <w:rFonts w:ascii="Times New Roman" w:hAnsi="Times New Roman" w:cs="Times New Roman"/>
          <w:sz w:val="28"/>
          <w:szCs w:val="28"/>
          <w:lang w:val="ru-RU"/>
        </w:rPr>
        <w:t xml:space="preserve">, </w:t>
      </w:r>
      <w:r w:rsidRPr="005738C2">
        <w:rPr>
          <w:rFonts w:ascii="Times New Roman" w:hAnsi="Times New Roman" w:cs="Times New Roman"/>
          <w:sz w:val="28"/>
          <w:szCs w:val="28"/>
        </w:rPr>
        <w:t>Z</w:t>
      </w:r>
      <w:r w:rsidRPr="005738C2">
        <w:rPr>
          <w:rFonts w:ascii="Times New Roman" w:hAnsi="Times New Roman" w:cs="Times New Roman"/>
          <w:sz w:val="28"/>
          <w:szCs w:val="28"/>
          <w:lang w:val="ru-RU"/>
        </w:rPr>
        <w:t xml:space="preserve">, </w:t>
      </w:r>
      <w:r w:rsidRPr="005738C2">
        <w:rPr>
          <w:rFonts w:ascii="Times New Roman" w:hAnsi="Times New Roman" w:cs="Times New Roman"/>
          <w:sz w:val="28"/>
          <w:szCs w:val="28"/>
        </w:rPr>
        <w:t>H</w:t>
      </w:r>
      <w:r w:rsidRPr="005738C2">
        <w:rPr>
          <w:rFonts w:ascii="Times New Roman" w:hAnsi="Times New Roman" w:cs="Times New Roman"/>
          <w:sz w:val="28"/>
          <w:szCs w:val="28"/>
          <w:lang w:val="ru-RU"/>
        </w:rPr>
        <w:t xml:space="preserve">, </w:t>
      </w:r>
      <w:r w:rsidRPr="005738C2">
        <w:rPr>
          <w:rFonts w:ascii="Times New Roman" w:hAnsi="Times New Roman" w:cs="Times New Roman"/>
          <w:sz w:val="28"/>
          <w:szCs w:val="28"/>
        </w:rPr>
        <w:t>D</w:t>
      </w:r>
      <w:r w:rsidRPr="005738C2">
        <w:rPr>
          <w:rFonts w:ascii="Times New Roman" w:hAnsi="Times New Roman" w:cs="Times New Roman"/>
          <w:sz w:val="28"/>
          <w:szCs w:val="28"/>
          <w:lang w:val="ru-RU"/>
        </w:rPr>
        <w:t xml:space="preserve">, </w:t>
      </w:r>
      <w:r w:rsidRPr="005738C2">
        <w:rPr>
          <w:rFonts w:ascii="Times New Roman" w:hAnsi="Times New Roman" w:cs="Times New Roman"/>
          <w:sz w:val="28"/>
          <w:szCs w:val="28"/>
        </w:rPr>
        <w:t>F</w:t>
      </w:r>
      <w:r w:rsidRPr="005738C2">
        <w:rPr>
          <w:rFonts w:ascii="Times New Roman" w:hAnsi="Times New Roman" w:cs="Times New Roman"/>
          <w:sz w:val="28"/>
          <w:szCs w:val="28"/>
          <w:lang w:val="ru-RU"/>
        </w:rPr>
        <w:t xml:space="preserve">) записываются в одной из четырех комбинаций: </w:t>
      </w:r>
      <w:r w:rsidRPr="005738C2">
        <w:rPr>
          <w:rFonts w:ascii="Times New Roman" w:hAnsi="Times New Roman" w:cs="Times New Roman"/>
          <w:sz w:val="28"/>
          <w:szCs w:val="28"/>
        </w:rPr>
        <w:t>DHIF</w:t>
      </w:r>
      <w:r w:rsidRPr="005738C2">
        <w:rPr>
          <w:rFonts w:ascii="Times New Roman" w:hAnsi="Times New Roman" w:cs="Times New Roman"/>
          <w:sz w:val="28"/>
          <w:szCs w:val="28"/>
          <w:lang w:val="ru-RU"/>
        </w:rPr>
        <w:t xml:space="preserve">, </w:t>
      </w:r>
      <w:r w:rsidRPr="005738C2">
        <w:rPr>
          <w:rFonts w:ascii="Times New Roman" w:hAnsi="Times New Roman" w:cs="Times New Roman"/>
          <w:sz w:val="28"/>
          <w:szCs w:val="28"/>
        </w:rPr>
        <w:t>DHZF</w:t>
      </w:r>
      <w:r w:rsidRPr="005738C2">
        <w:rPr>
          <w:rFonts w:ascii="Times New Roman" w:hAnsi="Times New Roman" w:cs="Times New Roman"/>
          <w:sz w:val="28"/>
          <w:szCs w:val="28"/>
          <w:lang w:val="ru-RU"/>
        </w:rPr>
        <w:t xml:space="preserve">, </w:t>
      </w:r>
      <w:r w:rsidRPr="005738C2">
        <w:rPr>
          <w:rFonts w:ascii="Times New Roman" w:hAnsi="Times New Roman" w:cs="Times New Roman"/>
          <w:sz w:val="28"/>
          <w:szCs w:val="28"/>
        </w:rPr>
        <w:t>XYZF</w:t>
      </w:r>
      <w:r w:rsidRPr="005738C2">
        <w:rPr>
          <w:rFonts w:ascii="Times New Roman" w:hAnsi="Times New Roman" w:cs="Times New Roman"/>
          <w:sz w:val="28"/>
          <w:szCs w:val="28"/>
          <w:lang w:val="ru-RU"/>
        </w:rPr>
        <w:t xml:space="preserve"> и так далее. Единицы измерения четко определены: </w:t>
      </w:r>
      <w:r w:rsidRPr="005738C2">
        <w:rPr>
          <w:rFonts w:ascii="Times New Roman" w:hAnsi="Times New Roman" w:cs="Times New Roman"/>
          <w:sz w:val="28"/>
          <w:szCs w:val="28"/>
        </w:rPr>
        <w:t>D</w:t>
      </w:r>
      <w:r w:rsidRPr="005738C2">
        <w:rPr>
          <w:rFonts w:ascii="Times New Roman" w:hAnsi="Times New Roman" w:cs="Times New Roman"/>
          <w:sz w:val="28"/>
          <w:szCs w:val="28"/>
          <w:lang w:val="ru-RU"/>
        </w:rPr>
        <w:t xml:space="preserve"> и </w:t>
      </w:r>
      <w:r w:rsidRPr="005738C2">
        <w:rPr>
          <w:rFonts w:ascii="Times New Roman" w:hAnsi="Times New Roman" w:cs="Times New Roman"/>
          <w:sz w:val="28"/>
          <w:szCs w:val="28"/>
        </w:rPr>
        <w:t>I</w:t>
      </w:r>
      <w:r w:rsidRPr="005738C2">
        <w:rPr>
          <w:rFonts w:ascii="Times New Roman" w:hAnsi="Times New Roman" w:cs="Times New Roman"/>
          <w:sz w:val="28"/>
          <w:szCs w:val="28"/>
          <w:lang w:val="ru-RU"/>
        </w:rPr>
        <w:t xml:space="preserve"> (склонение и наклонение) выражаются в минутах дуги, а остальные компоненты (</w:t>
      </w:r>
      <w:r w:rsidRPr="005738C2">
        <w:rPr>
          <w:rFonts w:ascii="Times New Roman" w:hAnsi="Times New Roman" w:cs="Times New Roman"/>
          <w:sz w:val="28"/>
          <w:szCs w:val="28"/>
        </w:rPr>
        <w:t>H</w:t>
      </w:r>
      <w:r w:rsidRPr="005738C2">
        <w:rPr>
          <w:rFonts w:ascii="Times New Roman" w:hAnsi="Times New Roman" w:cs="Times New Roman"/>
          <w:sz w:val="28"/>
          <w:szCs w:val="28"/>
          <w:lang w:val="ru-RU"/>
        </w:rPr>
        <w:t xml:space="preserve">, </w:t>
      </w:r>
      <w:r w:rsidRPr="005738C2">
        <w:rPr>
          <w:rFonts w:ascii="Times New Roman" w:hAnsi="Times New Roman" w:cs="Times New Roman"/>
          <w:sz w:val="28"/>
          <w:szCs w:val="28"/>
        </w:rPr>
        <w:t>X</w:t>
      </w:r>
      <w:r w:rsidRPr="005738C2">
        <w:rPr>
          <w:rFonts w:ascii="Times New Roman" w:hAnsi="Times New Roman" w:cs="Times New Roman"/>
          <w:sz w:val="28"/>
          <w:szCs w:val="28"/>
          <w:lang w:val="ru-RU"/>
        </w:rPr>
        <w:t xml:space="preserve">, </w:t>
      </w:r>
      <w:r w:rsidRPr="005738C2">
        <w:rPr>
          <w:rFonts w:ascii="Times New Roman" w:hAnsi="Times New Roman" w:cs="Times New Roman"/>
          <w:sz w:val="28"/>
          <w:szCs w:val="28"/>
        </w:rPr>
        <w:t>Y</w:t>
      </w:r>
      <w:r w:rsidRPr="005738C2">
        <w:rPr>
          <w:rFonts w:ascii="Times New Roman" w:hAnsi="Times New Roman" w:cs="Times New Roman"/>
          <w:sz w:val="28"/>
          <w:szCs w:val="28"/>
          <w:lang w:val="ru-RU"/>
        </w:rPr>
        <w:t xml:space="preserve">, </w:t>
      </w:r>
      <w:r w:rsidRPr="005738C2">
        <w:rPr>
          <w:rFonts w:ascii="Times New Roman" w:hAnsi="Times New Roman" w:cs="Times New Roman"/>
          <w:sz w:val="28"/>
          <w:szCs w:val="28"/>
        </w:rPr>
        <w:t>Z</w:t>
      </w:r>
      <w:r w:rsidRPr="005738C2">
        <w:rPr>
          <w:rFonts w:ascii="Times New Roman" w:hAnsi="Times New Roman" w:cs="Times New Roman"/>
          <w:sz w:val="28"/>
          <w:szCs w:val="28"/>
          <w:lang w:val="ru-RU"/>
        </w:rPr>
        <w:t xml:space="preserve">, </w:t>
      </w:r>
      <w:r w:rsidRPr="005738C2">
        <w:rPr>
          <w:rFonts w:ascii="Times New Roman" w:hAnsi="Times New Roman" w:cs="Times New Roman"/>
          <w:sz w:val="28"/>
          <w:szCs w:val="28"/>
        </w:rPr>
        <w:t>F</w:t>
      </w:r>
      <w:r w:rsidRPr="005738C2">
        <w:rPr>
          <w:rFonts w:ascii="Times New Roman" w:hAnsi="Times New Roman" w:cs="Times New Roman"/>
          <w:sz w:val="28"/>
          <w:szCs w:val="28"/>
          <w:lang w:val="ru-RU"/>
        </w:rPr>
        <w:t xml:space="preserve">) — в </w:t>
      </w:r>
      <w:proofErr w:type="spellStart"/>
      <w:r w:rsidRPr="005738C2">
        <w:rPr>
          <w:rFonts w:ascii="Times New Roman" w:hAnsi="Times New Roman" w:cs="Times New Roman"/>
          <w:sz w:val="28"/>
          <w:szCs w:val="28"/>
          <w:lang w:val="ru-RU"/>
        </w:rPr>
        <w:t>нанотеслах</w:t>
      </w:r>
      <w:proofErr w:type="spellEnd"/>
      <w:r w:rsidRPr="005738C2">
        <w:rPr>
          <w:rFonts w:ascii="Times New Roman" w:hAnsi="Times New Roman" w:cs="Times New Roman"/>
          <w:sz w:val="28"/>
          <w:szCs w:val="28"/>
          <w:lang w:val="ru-RU"/>
        </w:rPr>
        <w:t xml:space="preserve"> (</w:t>
      </w:r>
      <w:proofErr w:type="spellStart"/>
      <w:r w:rsidRPr="005738C2">
        <w:rPr>
          <w:rFonts w:ascii="Times New Roman" w:hAnsi="Times New Roman" w:cs="Times New Roman"/>
          <w:sz w:val="28"/>
          <w:szCs w:val="28"/>
          <w:lang w:val="ru-RU"/>
        </w:rPr>
        <w:t>нТл</w:t>
      </w:r>
      <w:proofErr w:type="spellEnd"/>
      <w:r w:rsidRPr="005738C2">
        <w:rPr>
          <w:rFonts w:ascii="Times New Roman" w:hAnsi="Times New Roman" w:cs="Times New Roman"/>
          <w:sz w:val="28"/>
          <w:szCs w:val="28"/>
          <w:lang w:val="ru-RU"/>
        </w:rPr>
        <w:t>)</w:t>
      </w:r>
      <w:r w:rsidR="004521FD">
        <w:rPr>
          <w:rFonts w:ascii="Times New Roman" w:hAnsi="Times New Roman" w:cs="Times New Roman"/>
          <w:sz w:val="28"/>
          <w:szCs w:val="28"/>
          <w:lang w:val="ru-RU"/>
        </w:rPr>
        <w:t xml:space="preserve">. </w:t>
      </w:r>
    </w:p>
    <w:p w14:paraId="6DE7F164" w14:textId="02DAB357" w:rsidR="005738C2" w:rsidRDefault="004521FD" w:rsidP="005738C2">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Другой </w:t>
      </w:r>
      <w:r w:rsidRPr="004521FD">
        <w:rPr>
          <w:rFonts w:ascii="Times New Roman" w:hAnsi="Times New Roman" w:cs="Times New Roman"/>
          <w:sz w:val="28"/>
          <w:szCs w:val="28"/>
          <w:lang w:val="ru-RU"/>
        </w:rPr>
        <w:t xml:space="preserve">важный формат — </w:t>
      </w:r>
      <w:r w:rsidRPr="005738C2">
        <w:rPr>
          <w:rFonts w:ascii="Times New Roman" w:hAnsi="Times New Roman" w:cs="Times New Roman"/>
          <w:sz w:val="28"/>
          <w:szCs w:val="28"/>
        </w:rPr>
        <w:t>IMF</w:t>
      </w:r>
      <w:r w:rsidRPr="004521FD">
        <w:rPr>
          <w:rFonts w:ascii="Times New Roman" w:hAnsi="Times New Roman" w:cs="Times New Roman"/>
          <w:sz w:val="28"/>
          <w:szCs w:val="28"/>
          <w:lang w:val="ru-RU"/>
        </w:rPr>
        <w:t xml:space="preserve"> </w:t>
      </w:r>
      <w:r w:rsidRPr="005738C2">
        <w:rPr>
          <w:rFonts w:ascii="Times New Roman" w:hAnsi="Times New Roman" w:cs="Times New Roman"/>
          <w:sz w:val="28"/>
          <w:szCs w:val="28"/>
        </w:rPr>
        <w:t>V</w:t>
      </w:r>
      <w:r w:rsidRPr="004521FD">
        <w:rPr>
          <w:rFonts w:ascii="Times New Roman" w:hAnsi="Times New Roman" w:cs="Times New Roman"/>
          <w:sz w:val="28"/>
          <w:szCs w:val="28"/>
          <w:lang w:val="ru-RU"/>
        </w:rPr>
        <w:t xml:space="preserve">2.83, который используется преимущественно для спутниковой передачи данных. Этот формат характеризуется высокой точностью и большим динамическим диапазоном. Значения в нем кодируются в десятых долях </w:t>
      </w:r>
      <w:proofErr w:type="spellStart"/>
      <w:r w:rsidRPr="004521FD">
        <w:rPr>
          <w:rFonts w:ascii="Times New Roman" w:hAnsi="Times New Roman" w:cs="Times New Roman"/>
          <w:sz w:val="28"/>
          <w:szCs w:val="28"/>
          <w:lang w:val="ru-RU"/>
        </w:rPr>
        <w:t>нанотесла</w:t>
      </w:r>
      <w:proofErr w:type="spellEnd"/>
      <w:r w:rsidRPr="004521FD">
        <w:rPr>
          <w:rFonts w:ascii="Times New Roman" w:hAnsi="Times New Roman" w:cs="Times New Roman"/>
          <w:sz w:val="28"/>
          <w:szCs w:val="28"/>
          <w:lang w:val="ru-RU"/>
        </w:rPr>
        <w:t xml:space="preserve"> (</w:t>
      </w:r>
      <w:proofErr w:type="spellStart"/>
      <w:r w:rsidRPr="005738C2">
        <w:rPr>
          <w:rFonts w:ascii="Times New Roman" w:hAnsi="Times New Roman" w:cs="Times New Roman"/>
          <w:sz w:val="28"/>
          <w:szCs w:val="28"/>
        </w:rPr>
        <w:t>tnT</w:t>
      </w:r>
      <w:proofErr w:type="spellEnd"/>
      <w:r w:rsidRPr="004521FD">
        <w:rPr>
          <w:rFonts w:ascii="Times New Roman" w:hAnsi="Times New Roman" w:cs="Times New Roman"/>
          <w:sz w:val="28"/>
          <w:szCs w:val="28"/>
          <w:lang w:val="ru-RU"/>
        </w:rPr>
        <w:t xml:space="preserve">), а разрешение составляет 1 </w:t>
      </w:r>
      <w:proofErr w:type="spellStart"/>
      <w:r w:rsidRPr="005738C2">
        <w:rPr>
          <w:rFonts w:ascii="Times New Roman" w:hAnsi="Times New Roman" w:cs="Times New Roman"/>
          <w:sz w:val="28"/>
          <w:szCs w:val="28"/>
        </w:rPr>
        <w:t>tnT</w:t>
      </w:r>
      <w:proofErr w:type="spellEnd"/>
      <w:r w:rsidRPr="004521FD">
        <w:rPr>
          <w:rFonts w:ascii="Times New Roman" w:hAnsi="Times New Roman" w:cs="Times New Roman"/>
          <w:sz w:val="28"/>
          <w:szCs w:val="28"/>
          <w:lang w:val="ru-RU"/>
        </w:rPr>
        <w:t>. В зависимости от чувствительности датчика (</w:t>
      </w:r>
      <w:r w:rsidRPr="005738C2">
        <w:rPr>
          <w:rFonts w:ascii="Times New Roman" w:hAnsi="Times New Roman" w:cs="Times New Roman"/>
          <w:sz w:val="28"/>
          <w:szCs w:val="28"/>
        </w:rPr>
        <w:t>SF</w:t>
      </w:r>
      <w:r w:rsidRPr="004521FD">
        <w:rPr>
          <w:rFonts w:ascii="Times New Roman" w:hAnsi="Times New Roman" w:cs="Times New Roman"/>
          <w:sz w:val="28"/>
          <w:szCs w:val="28"/>
          <w:lang w:val="ru-RU"/>
        </w:rPr>
        <w:t xml:space="preserve"> и </w:t>
      </w:r>
      <w:r w:rsidRPr="005738C2">
        <w:rPr>
          <w:rFonts w:ascii="Times New Roman" w:hAnsi="Times New Roman" w:cs="Times New Roman"/>
          <w:sz w:val="28"/>
          <w:szCs w:val="28"/>
        </w:rPr>
        <w:t>SM</w:t>
      </w:r>
      <w:r w:rsidRPr="004521FD">
        <w:rPr>
          <w:rFonts w:ascii="Times New Roman" w:hAnsi="Times New Roman" w:cs="Times New Roman"/>
          <w:sz w:val="28"/>
          <w:szCs w:val="28"/>
          <w:lang w:val="ru-RU"/>
        </w:rPr>
        <w:t xml:space="preserve">) динамический диапазон может достигать 6553.6 </w:t>
      </w:r>
      <w:proofErr w:type="spellStart"/>
      <w:r w:rsidRPr="004521FD">
        <w:rPr>
          <w:rFonts w:ascii="Times New Roman" w:hAnsi="Times New Roman" w:cs="Times New Roman"/>
          <w:sz w:val="28"/>
          <w:szCs w:val="28"/>
          <w:lang w:val="ru-RU"/>
        </w:rPr>
        <w:t>нТл</w:t>
      </w:r>
      <w:proofErr w:type="spellEnd"/>
      <w:r w:rsidRPr="004521FD">
        <w:rPr>
          <w:rFonts w:ascii="Times New Roman" w:hAnsi="Times New Roman" w:cs="Times New Roman"/>
          <w:sz w:val="28"/>
          <w:szCs w:val="28"/>
          <w:lang w:val="ru-RU"/>
        </w:rPr>
        <w:t xml:space="preserve"> или даже 114688 </w:t>
      </w:r>
      <w:proofErr w:type="spellStart"/>
      <w:proofErr w:type="gramStart"/>
      <w:r w:rsidRPr="005738C2">
        <w:rPr>
          <w:rFonts w:ascii="Times New Roman" w:hAnsi="Times New Roman" w:cs="Times New Roman"/>
          <w:sz w:val="28"/>
          <w:szCs w:val="28"/>
        </w:rPr>
        <w:t>tnT</w:t>
      </w:r>
      <w:proofErr w:type="spellEnd"/>
      <w:r w:rsidRPr="004521FD">
        <w:rPr>
          <w:rFonts w:ascii="Times New Roman" w:hAnsi="Times New Roman" w:cs="Times New Roman"/>
          <w:sz w:val="28"/>
          <w:szCs w:val="28"/>
          <w:lang w:val="ru-RU"/>
        </w:rPr>
        <w:t xml:space="preserve"> .</w:t>
      </w:r>
      <w:proofErr w:type="gramEnd"/>
      <w:r w:rsidRPr="004521FD">
        <w:rPr>
          <w:rFonts w:ascii="Times New Roman" w:hAnsi="Times New Roman" w:cs="Times New Roman"/>
          <w:sz w:val="28"/>
          <w:szCs w:val="28"/>
          <w:lang w:val="ru-RU"/>
        </w:rPr>
        <w:t xml:space="preserve"> Хотя этот формат ориентирован на спутники, он может использоваться и для наземных данных, и его спецификации полезны для понимания возможностей измерительной аппаратуры.</w:t>
      </w:r>
    </w:p>
    <w:p w14:paraId="1B1EC894" w14:textId="3B120D05" w:rsidR="004521FD" w:rsidRDefault="004521FD" w:rsidP="005738C2">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Особый интерес </w:t>
      </w:r>
      <w:r w:rsidRPr="004521FD">
        <w:rPr>
          <w:rFonts w:ascii="Times New Roman" w:hAnsi="Times New Roman" w:cs="Times New Roman"/>
          <w:sz w:val="28"/>
          <w:szCs w:val="28"/>
          <w:lang w:val="ru-RU"/>
        </w:rPr>
        <w:t xml:space="preserve">представляет формат </w:t>
      </w:r>
      <w:r w:rsidRPr="005738C2">
        <w:rPr>
          <w:rFonts w:ascii="Times New Roman" w:hAnsi="Times New Roman" w:cs="Times New Roman"/>
          <w:sz w:val="28"/>
          <w:szCs w:val="28"/>
        </w:rPr>
        <w:t>IMF</w:t>
      </w:r>
      <w:r w:rsidRPr="004521FD">
        <w:rPr>
          <w:rFonts w:ascii="Times New Roman" w:hAnsi="Times New Roman" w:cs="Times New Roman"/>
          <w:sz w:val="28"/>
          <w:szCs w:val="28"/>
          <w:lang w:val="ru-RU"/>
        </w:rPr>
        <w:t xml:space="preserve"> </w:t>
      </w:r>
      <w:r w:rsidRPr="005738C2">
        <w:rPr>
          <w:rFonts w:ascii="Times New Roman" w:hAnsi="Times New Roman" w:cs="Times New Roman"/>
          <w:sz w:val="28"/>
          <w:szCs w:val="28"/>
        </w:rPr>
        <w:t>V</w:t>
      </w:r>
      <w:r w:rsidRPr="004521FD">
        <w:rPr>
          <w:rFonts w:ascii="Times New Roman" w:hAnsi="Times New Roman" w:cs="Times New Roman"/>
          <w:sz w:val="28"/>
          <w:szCs w:val="28"/>
          <w:lang w:val="ru-RU"/>
        </w:rPr>
        <w:t>1.22, который долгое время был стандартом для распространения минутных данных через Глобальные информационные сети (</w:t>
      </w:r>
      <w:r w:rsidRPr="005738C2">
        <w:rPr>
          <w:rFonts w:ascii="Times New Roman" w:hAnsi="Times New Roman" w:cs="Times New Roman"/>
          <w:sz w:val="28"/>
          <w:szCs w:val="28"/>
        </w:rPr>
        <w:t>GIN</w:t>
      </w:r>
      <w:r w:rsidRPr="004521FD">
        <w:rPr>
          <w:rFonts w:ascii="Times New Roman" w:hAnsi="Times New Roman" w:cs="Times New Roman"/>
          <w:sz w:val="28"/>
          <w:szCs w:val="28"/>
          <w:lang w:val="ru-RU"/>
        </w:rPr>
        <w:t>). Его особенностью является то, что пропущенные значения заполняются цифрой 9, причем каждое значение занимает 7 позиций. Хотя он считается устаревшим, его спецификации могут встретиться в старых системах или при работе с длительными историческими рядами, и его знание важно для обеспечения обратной совместимости</w:t>
      </w:r>
      <w:r>
        <w:rPr>
          <w:rFonts w:ascii="Times New Roman" w:hAnsi="Times New Roman" w:cs="Times New Roman"/>
          <w:sz w:val="28"/>
          <w:szCs w:val="28"/>
          <w:lang w:val="ru-RU"/>
        </w:rPr>
        <w:t>.</w:t>
      </w:r>
    </w:p>
    <w:p w14:paraId="60E93F7C" w14:textId="77777777" w:rsidR="00C13767" w:rsidRDefault="004521FD" w:rsidP="00C13767">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Наконец, </w:t>
      </w:r>
      <w:r w:rsidRPr="004521FD">
        <w:rPr>
          <w:rFonts w:ascii="Times New Roman" w:hAnsi="Times New Roman" w:cs="Times New Roman"/>
          <w:sz w:val="28"/>
          <w:szCs w:val="28"/>
          <w:lang w:val="ru-RU"/>
        </w:rPr>
        <w:t xml:space="preserve">для хранения данных в виде многомерных наборов, особенно в контексте научных исследований, где важна высокая точность временных меток, используется формат </w:t>
      </w:r>
      <w:proofErr w:type="spellStart"/>
      <w:r w:rsidRPr="005738C2">
        <w:rPr>
          <w:rFonts w:ascii="Times New Roman" w:hAnsi="Times New Roman" w:cs="Times New Roman"/>
          <w:sz w:val="28"/>
          <w:szCs w:val="28"/>
        </w:rPr>
        <w:t>ImagCDF</w:t>
      </w:r>
      <w:proofErr w:type="spellEnd"/>
      <w:r w:rsidRPr="004521FD">
        <w:rPr>
          <w:rFonts w:ascii="Times New Roman" w:hAnsi="Times New Roman" w:cs="Times New Roman"/>
          <w:sz w:val="28"/>
          <w:szCs w:val="28"/>
          <w:lang w:val="ru-RU"/>
        </w:rPr>
        <w:t xml:space="preserve"> (</w:t>
      </w:r>
      <w:r w:rsidRPr="005738C2">
        <w:rPr>
          <w:rFonts w:ascii="Times New Roman" w:hAnsi="Times New Roman" w:cs="Times New Roman"/>
          <w:sz w:val="28"/>
          <w:szCs w:val="28"/>
        </w:rPr>
        <w:t>INTERMAGNET</w:t>
      </w:r>
      <w:r w:rsidRPr="004521FD">
        <w:rPr>
          <w:rFonts w:ascii="Times New Roman" w:hAnsi="Times New Roman" w:cs="Times New Roman"/>
          <w:sz w:val="28"/>
          <w:szCs w:val="28"/>
          <w:lang w:val="ru-RU"/>
        </w:rPr>
        <w:t xml:space="preserve"> </w:t>
      </w:r>
      <w:r w:rsidRPr="005738C2">
        <w:rPr>
          <w:rFonts w:ascii="Times New Roman" w:hAnsi="Times New Roman" w:cs="Times New Roman"/>
          <w:sz w:val="28"/>
          <w:szCs w:val="28"/>
        </w:rPr>
        <w:t>Common</w:t>
      </w:r>
      <w:r w:rsidRPr="004521FD">
        <w:rPr>
          <w:rFonts w:ascii="Times New Roman" w:hAnsi="Times New Roman" w:cs="Times New Roman"/>
          <w:sz w:val="28"/>
          <w:szCs w:val="28"/>
          <w:lang w:val="ru-RU"/>
        </w:rPr>
        <w:t xml:space="preserve"> </w:t>
      </w:r>
      <w:r w:rsidRPr="005738C2">
        <w:rPr>
          <w:rFonts w:ascii="Times New Roman" w:hAnsi="Times New Roman" w:cs="Times New Roman"/>
          <w:sz w:val="28"/>
          <w:szCs w:val="28"/>
        </w:rPr>
        <w:t>Data</w:t>
      </w:r>
      <w:r w:rsidRPr="004521FD">
        <w:rPr>
          <w:rFonts w:ascii="Times New Roman" w:hAnsi="Times New Roman" w:cs="Times New Roman"/>
          <w:sz w:val="28"/>
          <w:szCs w:val="28"/>
          <w:lang w:val="ru-RU"/>
        </w:rPr>
        <w:t xml:space="preserve"> </w:t>
      </w:r>
      <w:r w:rsidRPr="005738C2">
        <w:rPr>
          <w:rFonts w:ascii="Times New Roman" w:hAnsi="Times New Roman" w:cs="Times New Roman"/>
          <w:sz w:val="28"/>
          <w:szCs w:val="28"/>
        </w:rPr>
        <w:t>Format</w:t>
      </w:r>
      <w:r w:rsidRPr="004521FD">
        <w:rPr>
          <w:rFonts w:ascii="Times New Roman" w:hAnsi="Times New Roman" w:cs="Times New Roman"/>
          <w:sz w:val="28"/>
          <w:szCs w:val="28"/>
          <w:lang w:val="ru-RU"/>
        </w:rPr>
        <w:t xml:space="preserve">). Версия 1.2 формата </w:t>
      </w:r>
      <w:r w:rsidRPr="005738C2">
        <w:rPr>
          <w:rFonts w:ascii="Times New Roman" w:hAnsi="Times New Roman" w:cs="Times New Roman"/>
          <w:sz w:val="28"/>
          <w:szCs w:val="28"/>
        </w:rPr>
        <w:t>CDF</w:t>
      </w:r>
      <w:r w:rsidRPr="004521FD">
        <w:rPr>
          <w:rFonts w:ascii="Times New Roman" w:hAnsi="Times New Roman" w:cs="Times New Roman"/>
          <w:sz w:val="28"/>
          <w:szCs w:val="28"/>
          <w:lang w:val="ru-RU"/>
        </w:rPr>
        <w:t xml:space="preserve"> использует внутренний тип данных </w:t>
      </w:r>
      <w:r w:rsidRPr="005738C2">
        <w:rPr>
          <w:rFonts w:ascii="Times New Roman" w:hAnsi="Times New Roman" w:cs="Times New Roman"/>
          <w:sz w:val="28"/>
          <w:szCs w:val="28"/>
        </w:rPr>
        <w:t>CDF</w:t>
      </w:r>
      <w:r w:rsidRPr="004521FD">
        <w:rPr>
          <w:rFonts w:ascii="Times New Roman" w:hAnsi="Times New Roman" w:cs="Times New Roman"/>
          <w:sz w:val="28"/>
          <w:szCs w:val="28"/>
          <w:lang w:val="ru-RU"/>
        </w:rPr>
        <w:t>_</w:t>
      </w:r>
      <w:r w:rsidRPr="005738C2">
        <w:rPr>
          <w:rFonts w:ascii="Times New Roman" w:hAnsi="Times New Roman" w:cs="Times New Roman"/>
          <w:sz w:val="28"/>
          <w:szCs w:val="28"/>
        </w:rPr>
        <w:t>TT</w:t>
      </w:r>
      <w:r w:rsidRPr="004521FD">
        <w:rPr>
          <w:rFonts w:ascii="Times New Roman" w:hAnsi="Times New Roman" w:cs="Times New Roman"/>
          <w:sz w:val="28"/>
          <w:szCs w:val="28"/>
          <w:lang w:val="ru-RU"/>
        </w:rPr>
        <w:t xml:space="preserve">2000 для временных меток с точностью до наносекунды и хранит сам сигнал как массив </w:t>
      </w:r>
      <w:r w:rsidRPr="005738C2">
        <w:rPr>
          <w:rFonts w:ascii="Times New Roman" w:hAnsi="Times New Roman" w:cs="Times New Roman"/>
          <w:sz w:val="28"/>
          <w:szCs w:val="28"/>
        </w:rPr>
        <w:t>CDF</w:t>
      </w:r>
      <w:r w:rsidRPr="004521FD">
        <w:rPr>
          <w:rFonts w:ascii="Times New Roman" w:hAnsi="Times New Roman" w:cs="Times New Roman"/>
          <w:sz w:val="28"/>
          <w:szCs w:val="28"/>
          <w:lang w:val="ru-RU"/>
        </w:rPr>
        <w:t>_</w:t>
      </w:r>
      <w:r w:rsidRPr="005738C2">
        <w:rPr>
          <w:rFonts w:ascii="Times New Roman" w:hAnsi="Times New Roman" w:cs="Times New Roman"/>
          <w:sz w:val="28"/>
          <w:szCs w:val="28"/>
        </w:rPr>
        <w:t>DOUBLE</w:t>
      </w:r>
      <w:r w:rsidRPr="004521FD">
        <w:rPr>
          <w:rFonts w:ascii="Times New Roman" w:hAnsi="Times New Roman" w:cs="Times New Roman"/>
          <w:sz w:val="28"/>
          <w:szCs w:val="28"/>
          <w:lang w:val="ru-RU"/>
        </w:rPr>
        <w:t xml:space="preserve">. Пропуски в этом формате обозначаются специальным значением 99999.0. Использование </w:t>
      </w:r>
      <w:r w:rsidRPr="005738C2">
        <w:rPr>
          <w:rFonts w:ascii="Times New Roman" w:hAnsi="Times New Roman" w:cs="Times New Roman"/>
          <w:sz w:val="28"/>
          <w:szCs w:val="28"/>
        </w:rPr>
        <w:t>CDF</w:t>
      </w:r>
      <w:r w:rsidRPr="004521FD">
        <w:rPr>
          <w:rFonts w:ascii="Times New Roman" w:hAnsi="Times New Roman" w:cs="Times New Roman"/>
          <w:sz w:val="28"/>
          <w:szCs w:val="28"/>
          <w:lang w:val="ru-RU"/>
        </w:rPr>
        <w:t xml:space="preserve"> открывает возможности для сложного анализа, требующего высокой точности временной синхронизации</w:t>
      </w:r>
      <w:r w:rsidR="00C13767">
        <w:rPr>
          <w:rFonts w:ascii="Times New Roman" w:hAnsi="Times New Roman" w:cs="Times New Roman"/>
          <w:sz w:val="28"/>
          <w:szCs w:val="28"/>
          <w:lang w:val="ru-RU"/>
        </w:rPr>
        <w:t>.</w:t>
      </w:r>
    </w:p>
    <w:p w14:paraId="7A320BD2" w14:textId="1078AB5D" w:rsidR="00C13767" w:rsidRDefault="00C13767" w:rsidP="00501972">
      <w:pPr>
        <w:ind w:firstLine="851"/>
        <w:jc w:val="both"/>
        <w:rPr>
          <w:rFonts w:ascii="Times New Roman" w:hAnsi="Times New Roman" w:cs="Times New Roman"/>
          <w:sz w:val="28"/>
          <w:szCs w:val="28"/>
          <w:lang w:val="ru-RU"/>
        </w:rPr>
      </w:pPr>
      <w:r w:rsidRPr="006B7F65">
        <w:rPr>
          <w:rFonts w:ascii="Times New Roman" w:hAnsi="Times New Roman" w:cs="Times New Roman"/>
          <w:sz w:val="28"/>
          <w:szCs w:val="28"/>
          <w:lang w:val="ru-RU"/>
        </w:rPr>
        <w:lastRenderedPageBreak/>
        <w:t>В таблице ниже представлено сравнение ключевых форматов данных</w:t>
      </w:r>
      <w:r>
        <w:rPr>
          <w:rFonts w:ascii="Times New Roman" w:hAnsi="Times New Roman" w:cs="Times New Roman"/>
          <w:sz w:val="28"/>
          <w:szCs w:val="28"/>
          <w:lang w:val="ru-RU"/>
        </w:rPr>
        <w:t xml:space="preserve"> </w:t>
      </w:r>
      <w:r w:rsidRPr="005738C2">
        <w:rPr>
          <w:rFonts w:ascii="Times New Roman" w:hAnsi="Times New Roman" w:cs="Times New Roman"/>
          <w:sz w:val="28"/>
          <w:szCs w:val="28"/>
        </w:rPr>
        <w:t>INTERMAGNET</w:t>
      </w:r>
      <w:r w:rsidRPr="006B7F65">
        <w:rPr>
          <w:rFonts w:ascii="Times New Roman" w:hAnsi="Times New Roman" w:cs="Times New Roman"/>
          <w:sz w:val="28"/>
          <w:szCs w:val="28"/>
          <w:lang w:val="ru-RU"/>
        </w:rPr>
        <w:t>.</w:t>
      </w:r>
    </w:p>
    <w:p w14:paraId="56D6A255" w14:textId="02DCE354" w:rsidR="00C13767" w:rsidRDefault="00DE4359" w:rsidP="00DE4359">
      <w:pPr>
        <w:jc w:val="right"/>
        <w:rPr>
          <w:rFonts w:ascii="Times New Roman" w:hAnsi="Times New Roman" w:cs="Times New Roman"/>
          <w:sz w:val="28"/>
          <w:szCs w:val="28"/>
          <w:lang w:val="ru-RU"/>
        </w:rPr>
      </w:pPr>
      <w:r>
        <w:rPr>
          <w:rFonts w:ascii="Times New Roman" w:hAnsi="Times New Roman" w:cs="Times New Roman"/>
          <w:sz w:val="28"/>
          <w:szCs w:val="28"/>
          <w:lang w:val="ru-RU"/>
        </w:rPr>
        <w:t>Таблица</w:t>
      </w:r>
    </w:p>
    <w:p w14:paraId="63F8A50D" w14:textId="0C1C5AFF" w:rsidR="00DE4359" w:rsidRDefault="00DE4359" w:rsidP="00DE4359">
      <w:pPr>
        <w:jc w:val="center"/>
        <w:rPr>
          <w:rFonts w:ascii="Times New Roman" w:hAnsi="Times New Roman" w:cs="Times New Roman"/>
          <w:sz w:val="28"/>
          <w:szCs w:val="28"/>
          <w:lang w:val="ru-RU"/>
        </w:rPr>
      </w:pPr>
      <w:r>
        <w:rPr>
          <w:rFonts w:ascii="Times New Roman" w:hAnsi="Times New Roman" w:cs="Times New Roman"/>
          <w:sz w:val="28"/>
          <w:szCs w:val="28"/>
          <w:lang w:val="ru-RU"/>
        </w:rPr>
        <w:t>С</w:t>
      </w:r>
      <w:r w:rsidRPr="006B7F65">
        <w:rPr>
          <w:rFonts w:ascii="Times New Roman" w:hAnsi="Times New Roman" w:cs="Times New Roman"/>
          <w:sz w:val="28"/>
          <w:szCs w:val="28"/>
          <w:lang w:val="ru-RU"/>
        </w:rPr>
        <w:t>равнение ключевых форматов данных</w:t>
      </w:r>
      <w:r>
        <w:rPr>
          <w:rFonts w:ascii="Times New Roman" w:hAnsi="Times New Roman" w:cs="Times New Roman"/>
          <w:sz w:val="28"/>
          <w:szCs w:val="28"/>
          <w:lang w:val="ru-RU"/>
        </w:rPr>
        <w:t xml:space="preserve"> </w:t>
      </w:r>
      <w:r w:rsidRPr="005738C2">
        <w:rPr>
          <w:rFonts w:ascii="Times New Roman" w:hAnsi="Times New Roman" w:cs="Times New Roman"/>
          <w:sz w:val="28"/>
          <w:szCs w:val="28"/>
        </w:rPr>
        <w:t>INTERMAGNET</w:t>
      </w:r>
    </w:p>
    <w:tbl>
      <w:tblPr>
        <w:tblStyle w:val="aff0"/>
        <w:tblW w:w="0" w:type="auto"/>
        <w:tblLayout w:type="fixed"/>
        <w:tblLook w:val="04A0" w:firstRow="1" w:lastRow="0" w:firstColumn="1" w:lastColumn="0" w:noHBand="0" w:noVBand="1"/>
      </w:tblPr>
      <w:tblGrid>
        <w:gridCol w:w="1413"/>
        <w:gridCol w:w="1984"/>
        <w:gridCol w:w="1701"/>
        <w:gridCol w:w="1701"/>
        <w:gridCol w:w="1831"/>
      </w:tblGrid>
      <w:tr w:rsidR="00C13767" w14:paraId="2AA1E50A" w14:textId="77777777" w:rsidTr="0017637D">
        <w:tc>
          <w:tcPr>
            <w:tcW w:w="1413" w:type="dxa"/>
          </w:tcPr>
          <w:p w14:paraId="031E8AF2" w14:textId="77777777" w:rsidR="00C13767" w:rsidRPr="00CE5236" w:rsidRDefault="00C13767" w:rsidP="0017637D">
            <w:pPr>
              <w:jc w:val="both"/>
              <w:rPr>
                <w:rFonts w:ascii="Times New Roman" w:hAnsi="Times New Roman" w:cs="Times New Roman"/>
                <w:sz w:val="24"/>
                <w:szCs w:val="24"/>
                <w:lang w:val="ru-RU"/>
              </w:rPr>
            </w:pPr>
            <w:r w:rsidRPr="00CE5236">
              <w:rPr>
                <w:rFonts w:ascii="Times New Roman" w:hAnsi="Times New Roman" w:cs="Times New Roman"/>
                <w:sz w:val="24"/>
                <w:szCs w:val="24"/>
                <w:lang w:val="ru-RU"/>
              </w:rPr>
              <w:t>Характеристика</w:t>
            </w:r>
          </w:p>
        </w:tc>
        <w:tc>
          <w:tcPr>
            <w:tcW w:w="1984" w:type="dxa"/>
          </w:tcPr>
          <w:p w14:paraId="45C52740" w14:textId="77777777" w:rsidR="00C13767" w:rsidRPr="00CE5236" w:rsidRDefault="00C13767" w:rsidP="0017637D">
            <w:pPr>
              <w:jc w:val="both"/>
              <w:rPr>
                <w:rFonts w:ascii="Times New Roman" w:hAnsi="Times New Roman" w:cs="Times New Roman"/>
                <w:sz w:val="24"/>
                <w:szCs w:val="24"/>
              </w:rPr>
            </w:pPr>
            <w:r w:rsidRPr="00CE5236">
              <w:rPr>
                <w:rFonts w:ascii="Times New Roman" w:hAnsi="Times New Roman" w:cs="Times New Roman"/>
                <w:sz w:val="24"/>
                <w:szCs w:val="24"/>
              </w:rPr>
              <w:t>IAGA-2002</w:t>
            </w:r>
          </w:p>
        </w:tc>
        <w:tc>
          <w:tcPr>
            <w:tcW w:w="1701" w:type="dxa"/>
          </w:tcPr>
          <w:p w14:paraId="377FAB14" w14:textId="77777777" w:rsidR="00C13767" w:rsidRPr="00CE5236" w:rsidRDefault="00C13767" w:rsidP="0017637D">
            <w:pPr>
              <w:jc w:val="both"/>
              <w:rPr>
                <w:rFonts w:ascii="Times New Roman" w:hAnsi="Times New Roman" w:cs="Times New Roman"/>
                <w:sz w:val="24"/>
                <w:szCs w:val="24"/>
              </w:rPr>
            </w:pPr>
            <w:r w:rsidRPr="00CE5236">
              <w:rPr>
                <w:rFonts w:ascii="Times New Roman" w:hAnsi="Times New Roman" w:cs="Times New Roman"/>
                <w:sz w:val="24"/>
                <w:szCs w:val="24"/>
              </w:rPr>
              <w:t>IMF V2.83</w:t>
            </w:r>
          </w:p>
        </w:tc>
        <w:tc>
          <w:tcPr>
            <w:tcW w:w="1701" w:type="dxa"/>
          </w:tcPr>
          <w:p w14:paraId="37D2ED2A" w14:textId="77777777" w:rsidR="00C13767" w:rsidRPr="00CE5236" w:rsidRDefault="00C13767" w:rsidP="0017637D">
            <w:pPr>
              <w:jc w:val="both"/>
              <w:rPr>
                <w:rFonts w:ascii="Times New Roman" w:hAnsi="Times New Roman" w:cs="Times New Roman"/>
                <w:sz w:val="24"/>
                <w:szCs w:val="24"/>
                <w:lang w:val="ru-RU"/>
              </w:rPr>
            </w:pPr>
            <w:r w:rsidRPr="00CE5236">
              <w:rPr>
                <w:rFonts w:ascii="Times New Roman" w:hAnsi="Times New Roman" w:cs="Times New Roman"/>
                <w:sz w:val="24"/>
                <w:szCs w:val="24"/>
              </w:rPr>
              <w:t>IMF V1.22</w:t>
            </w:r>
          </w:p>
        </w:tc>
        <w:tc>
          <w:tcPr>
            <w:tcW w:w="1831" w:type="dxa"/>
          </w:tcPr>
          <w:p w14:paraId="31E1485D" w14:textId="77777777" w:rsidR="00C13767" w:rsidRPr="00CE5236" w:rsidRDefault="00C13767" w:rsidP="0017637D">
            <w:pPr>
              <w:jc w:val="both"/>
              <w:rPr>
                <w:rFonts w:ascii="Times New Roman" w:hAnsi="Times New Roman" w:cs="Times New Roman"/>
                <w:sz w:val="24"/>
                <w:szCs w:val="24"/>
              </w:rPr>
            </w:pPr>
            <w:r w:rsidRPr="00CE5236">
              <w:rPr>
                <w:rFonts w:ascii="Times New Roman" w:hAnsi="Times New Roman" w:cs="Times New Roman"/>
                <w:sz w:val="24"/>
                <w:szCs w:val="24"/>
              </w:rPr>
              <w:t>IMAGCDF-V1.2</w:t>
            </w:r>
          </w:p>
        </w:tc>
      </w:tr>
      <w:tr w:rsidR="00C13767" w:rsidRPr="00E04BEB" w14:paraId="2C7786EC" w14:textId="77777777" w:rsidTr="0017637D">
        <w:tc>
          <w:tcPr>
            <w:tcW w:w="1413" w:type="dxa"/>
          </w:tcPr>
          <w:p w14:paraId="1FDC6E87" w14:textId="77777777" w:rsidR="00C13767" w:rsidRDefault="00C13767" w:rsidP="0017637D">
            <w:pPr>
              <w:rPr>
                <w:rFonts w:ascii="Times New Roman" w:hAnsi="Times New Roman" w:cs="Times New Roman"/>
                <w:sz w:val="28"/>
                <w:szCs w:val="28"/>
                <w:lang w:val="ru-RU"/>
              </w:rPr>
            </w:pPr>
            <w:r w:rsidRPr="00CE5236">
              <w:rPr>
                <w:rFonts w:ascii="Times New Roman" w:hAnsi="Times New Roman" w:cs="Times New Roman"/>
                <w:sz w:val="24"/>
                <w:szCs w:val="24"/>
                <w:lang w:val="ru-RU"/>
              </w:rPr>
              <w:t>Основное назначение</w:t>
            </w:r>
          </w:p>
        </w:tc>
        <w:tc>
          <w:tcPr>
            <w:tcW w:w="1984" w:type="dxa"/>
          </w:tcPr>
          <w:p w14:paraId="6688E5DE" w14:textId="77777777" w:rsidR="00C13767" w:rsidRPr="00CE5236" w:rsidRDefault="00C13767" w:rsidP="0017637D">
            <w:pPr>
              <w:rPr>
                <w:rFonts w:ascii="Times New Roman" w:hAnsi="Times New Roman" w:cs="Times New Roman"/>
                <w:sz w:val="24"/>
                <w:szCs w:val="24"/>
                <w:lang w:val="ru-RU"/>
              </w:rPr>
            </w:pPr>
            <w:r w:rsidRPr="00CE5236">
              <w:rPr>
                <w:rFonts w:ascii="Times New Roman" w:hAnsi="Times New Roman" w:cs="Times New Roman"/>
                <w:sz w:val="24"/>
                <w:szCs w:val="24"/>
                <w:lang w:val="ru-RU"/>
              </w:rPr>
              <w:t>Обмен данными между обсерваториями &lt;URLOHCR3V&gt;</w:t>
            </w:r>
          </w:p>
        </w:tc>
        <w:tc>
          <w:tcPr>
            <w:tcW w:w="1701" w:type="dxa"/>
          </w:tcPr>
          <w:p w14:paraId="2CE751A9" w14:textId="77777777" w:rsidR="00C13767" w:rsidRPr="00CE5236" w:rsidRDefault="00C13767" w:rsidP="0017637D">
            <w:pPr>
              <w:rPr>
                <w:rFonts w:ascii="Times New Roman" w:hAnsi="Times New Roman" w:cs="Times New Roman"/>
                <w:sz w:val="24"/>
                <w:szCs w:val="24"/>
                <w:lang w:val="ru-RU"/>
              </w:rPr>
            </w:pPr>
            <w:r w:rsidRPr="00CE5236">
              <w:rPr>
                <w:rFonts w:ascii="Times New Roman" w:hAnsi="Times New Roman" w:cs="Times New Roman"/>
                <w:sz w:val="24"/>
                <w:szCs w:val="24"/>
                <w:lang w:val="ru-RU"/>
              </w:rPr>
              <w:t>Спутниковая передача данных</w:t>
            </w:r>
          </w:p>
        </w:tc>
        <w:tc>
          <w:tcPr>
            <w:tcW w:w="1701" w:type="dxa"/>
          </w:tcPr>
          <w:p w14:paraId="41349C55" w14:textId="77777777" w:rsidR="00C13767" w:rsidRDefault="00C13767" w:rsidP="0017637D">
            <w:pPr>
              <w:rPr>
                <w:rFonts w:ascii="Times New Roman" w:hAnsi="Times New Roman" w:cs="Times New Roman"/>
                <w:sz w:val="28"/>
                <w:szCs w:val="28"/>
                <w:lang w:val="ru-RU"/>
              </w:rPr>
            </w:pPr>
            <w:r w:rsidRPr="00CE5236">
              <w:rPr>
                <w:rFonts w:ascii="Times New Roman" w:hAnsi="Times New Roman" w:cs="Times New Roman"/>
                <w:sz w:val="24"/>
                <w:szCs w:val="24"/>
                <w:lang w:val="ru-RU"/>
              </w:rPr>
              <w:t>Распространение минутных данных через GIN</w:t>
            </w:r>
          </w:p>
        </w:tc>
        <w:tc>
          <w:tcPr>
            <w:tcW w:w="1831" w:type="dxa"/>
          </w:tcPr>
          <w:p w14:paraId="1A5E3DDA" w14:textId="77777777" w:rsidR="00C13767" w:rsidRPr="00CE5236" w:rsidRDefault="00C13767" w:rsidP="0017637D">
            <w:pPr>
              <w:rPr>
                <w:rFonts w:ascii="Times New Roman" w:hAnsi="Times New Roman" w:cs="Times New Roman"/>
                <w:sz w:val="28"/>
                <w:szCs w:val="28"/>
                <w:lang w:val="ru-RU"/>
              </w:rPr>
            </w:pPr>
            <w:r w:rsidRPr="00CE5236">
              <w:rPr>
                <w:rFonts w:ascii="Times New Roman" w:hAnsi="Times New Roman" w:cs="Times New Roman"/>
                <w:sz w:val="24"/>
                <w:szCs w:val="24"/>
                <w:lang w:val="ru-RU"/>
              </w:rPr>
              <w:t>Хранение многомерных наборов данных для исследований</w:t>
            </w:r>
          </w:p>
        </w:tc>
      </w:tr>
      <w:tr w:rsidR="00C13767" w14:paraId="475CCFC5" w14:textId="77777777" w:rsidTr="0017637D">
        <w:tc>
          <w:tcPr>
            <w:tcW w:w="1413" w:type="dxa"/>
          </w:tcPr>
          <w:p w14:paraId="007FE474" w14:textId="77777777" w:rsidR="00C13767" w:rsidRPr="00BA7878" w:rsidRDefault="00C13767" w:rsidP="0017637D">
            <w:pPr>
              <w:jc w:val="both"/>
              <w:rPr>
                <w:rFonts w:ascii="Times New Roman" w:hAnsi="Times New Roman" w:cs="Times New Roman"/>
                <w:sz w:val="24"/>
                <w:szCs w:val="24"/>
                <w:lang w:val="ru-RU"/>
              </w:rPr>
            </w:pPr>
            <w:r w:rsidRPr="00BA7878">
              <w:rPr>
                <w:rFonts w:ascii="Times New Roman" w:hAnsi="Times New Roman" w:cs="Times New Roman"/>
                <w:sz w:val="24"/>
                <w:szCs w:val="24"/>
                <w:lang w:val="ru-RU"/>
              </w:rPr>
              <w:t>Пропущенные значения</w:t>
            </w:r>
          </w:p>
        </w:tc>
        <w:tc>
          <w:tcPr>
            <w:tcW w:w="1984" w:type="dxa"/>
          </w:tcPr>
          <w:p w14:paraId="456BEC04" w14:textId="77777777" w:rsidR="00C13767" w:rsidRPr="00BA7878" w:rsidRDefault="00C13767" w:rsidP="0017637D">
            <w:pPr>
              <w:jc w:val="center"/>
              <w:rPr>
                <w:rFonts w:ascii="Times New Roman" w:hAnsi="Times New Roman" w:cs="Times New Roman"/>
                <w:sz w:val="24"/>
                <w:szCs w:val="24"/>
                <w:lang w:val="ru-RU"/>
              </w:rPr>
            </w:pPr>
            <w:r w:rsidRPr="00BA7878">
              <w:rPr>
                <w:rFonts w:ascii="Times New Roman" w:hAnsi="Times New Roman" w:cs="Times New Roman"/>
                <w:sz w:val="24"/>
                <w:szCs w:val="24"/>
                <w:lang w:val="ru-RU"/>
              </w:rPr>
              <w:t>99999.x</w:t>
            </w:r>
          </w:p>
        </w:tc>
        <w:tc>
          <w:tcPr>
            <w:tcW w:w="1701" w:type="dxa"/>
          </w:tcPr>
          <w:p w14:paraId="584A1FEF" w14:textId="77777777" w:rsidR="00C13767" w:rsidRPr="00BA7878" w:rsidRDefault="00C13767" w:rsidP="0017637D">
            <w:pPr>
              <w:jc w:val="center"/>
              <w:rPr>
                <w:rFonts w:ascii="Times New Roman" w:hAnsi="Times New Roman" w:cs="Times New Roman"/>
                <w:sz w:val="24"/>
                <w:szCs w:val="24"/>
                <w:lang w:val="ru-RU"/>
              </w:rPr>
            </w:pPr>
            <w:r w:rsidRPr="00BA7878">
              <w:rPr>
                <w:rFonts w:ascii="Times New Roman" w:hAnsi="Times New Roman" w:cs="Times New Roman"/>
                <w:sz w:val="24"/>
                <w:szCs w:val="24"/>
                <w:lang w:val="ru-RU"/>
              </w:rPr>
              <w:t>65535</w:t>
            </w:r>
          </w:p>
        </w:tc>
        <w:tc>
          <w:tcPr>
            <w:tcW w:w="1701" w:type="dxa"/>
          </w:tcPr>
          <w:p w14:paraId="2EB7E7E5" w14:textId="77777777" w:rsidR="00C13767" w:rsidRPr="00BA7878" w:rsidRDefault="00C13767" w:rsidP="0017637D">
            <w:pPr>
              <w:jc w:val="center"/>
              <w:rPr>
                <w:rFonts w:ascii="Times New Roman" w:hAnsi="Times New Roman" w:cs="Times New Roman"/>
                <w:sz w:val="24"/>
                <w:szCs w:val="24"/>
                <w:lang w:val="ru-RU"/>
              </w:rPr>
            </w:pPr>
            <w:r w:rsidRPr="00BA7878">
              <w:rPr>
                <w:rFonts w:ascii="Times New Roman" w:hAnsi="Times New Roman" w:cs="Times New Roman"/>
                <w:sz w:val="24"/>
                <w:szCs w:val="24"/>
                <w:lang w:val="ru-RU"/>
              </w:rPr>
              <w:t>Цифра9</w:t>
            </w:r>
          </w:p>
        </w:tc>
        <w:tc>
          <w:tcPr>
            <w:tcW w:w="1831" w:type="dxa"/>
          </w:tcPr>
          <w:p w14:paraId="60480E63" w14:textId="77777777" w:rsidR="00C13767" w:rsidRDefault="00C13767" w:rsidP="0017637D">
            <w:pPr>
              <w:jc w:val="center"/>
              <w:rPr>
                <w:rFonts w:ascii="Times New Roman" w:hAnsi="Times New Roman" w:cs="Times New Roman"/>
                <w:sz w:val="28"/>
                <w:szCs w:val="28"/>
                <w:lang w:val="ru-RU"/>
              </w:rPr>
            </w:pPr>
            <w:r w:rsidRPr="00BA7878">
              <w:rPr>
                <w:rFonts w:ascii="Times New Roman" w:hAnsi="Times New Roman" w:cs="Times New Roman"/>
                <w:sz w:val="24"/>
                <w:szCs w:val="24"/>
                <w:lang w:val="ru-RU"/>
              </w:rPr>
              <w:t>99</w:t>
            </w:r>
            <w:r>
              <w:rPr>
                <w:rFonts w:ascii="Times New Roman" w:hAnsi="Times New Roman" w:cs="Times New Roman"/>
                <w:sz w:val="24"/>
                <w:szCs w:val="24"/>
              </w:rPr>
              <w:t>9</w:t>
            </w:r>
            <w:r w:rsidRPr="00BA7878">
              <w:rPr>
                <w:rFonts w:ascii="Times New Roman" w:hAnsi="Times New Roman" w:cs="Times New Roman"/>
                <w:sz w:val="24"/>
                <w:szCs w:val="24"/>
                <w:lang w:val="ru-RU"/>
              </w:rPr>
              <w:t>99.0</w:t>
            </w:r>
          </w:p>
        </w:tc>
      </w:tr>
      <w:tr w:rsidR="00C13767" w14:paraId="62678DE7" w14:textId="77777777" w:rsidTr="0017637D">
        <w:tc>
          <w:tcPr>
            <w:tcW w:w="1413" w:type="dxa"/>
          </w:tcPr>
          <w:p w14:paraId="4E9B904F" w14:textId="77777777" w:rsidR="00C13767" w:rsidRPr="00BA7878" w:rsidRDefault="00C13767" w:rsidP="0017637D">
            <w:pPr>
              <w:rPr>
                <w:rFonts w:ascii="Times New Roman" w:hAnsi="Times New Roman" w:cs="Times New Roman"/>
                <w:sz w:val="24"/>
                <w:szCs w:val="24"/>
                <w:lang w:val="ru-RU"/>
              </w:rPr>
            </w:pPr>
            <w:r w:rsidRPr="00BA7878">
              <w:rPr>
                <w:rFonts w:ascii="Times New Roman" w:hAnsi="Times New Roman" w:cs="Times New Roman"/>
                <w:sz w:val="24"/>
                <w:szCs w:val="24"/>
                <w:lang w:val="ru-RU"/>
              </w:rPr>
              <w:t>Единицы измерения</w:t>
            </w:r>
          </w:p>
        </w:tc>
        <w:tc>
          <w:tcPr>
            <w:tcW w:w="1984" w:type="dxa"/>
          </w:tcPr>
          <w:p w14:paraId="40FBF513" w14:textId="77777777" w:rsidR="00C13767" w:rsidRPr="00BA7878" w:rsidRDefault="00C13767" w:rsidP="0017637D">
            <w:pPr>
              <w:rPr>
                <w:rFonts w:ascii="Times New Roman" w:hAnsi="Times New Roman" w:cs="Times New Roman"/>
                <w:sz w:val="24"/>
                <w:szCs w:val="24"/>
                <w:lang w:val="ru-RU"/>
              </w:rPr>
            </w:pPr>
            <w:proofErr w:type="spellStart"/>
            <w:r w:rsidRPr="00BA7878">
              <w:rPr>
                <w:rFonts w:ascii="Times New Roman" w:hAnsi="Times New Roman" w:cs="Times New Roman"/>
                <w:sz w:val="24"/>
                <w:szCs w:val="24"/>
                <w:lang w:val="ru-RU"/>
              </w:rPr>
              <w:t>nT</w:t>
            </w:r>
            <w:proofErr w:type="spellEnd"/>
            <w:r w:rsidRPr="00BA7878">
              <w:rPr>
                <w:rFonts w:ascii="Times New Roman" w:hAnsi="Times New Roman" w:cs="Times New Roman"/>
                <w:sz w:val="24"/>
                <w:szCs w:val="24"/>
                <w:lang w:val="ru-RU"/>
              </w:rPr>
              <w:t xml:space="preserve"> (</w:t>
            </w:r>
            <w:proofErr w:type="spellStart"/>
            <w:r w:rsidRPr="00BA7878">
              <w:rPr>
                <w:rFonts w:ascii="Times New Roman" w:hAnsi="Times New Roman" w:cs="Times New Roman"/>
                <w:sz w:val="24"/>
                <w:szCs w:val="24"/>
                <w:lang w:val="ru-RU"/>
              </w:rPr>
              <w:t>нанотесла</w:t>
            </w:r>
            <w:proofErr w:type="spellEnd"/>
            <w:r w:rsidRPr="00BA7878">
              <w:rPr>
                <w:rFonts w:ascii="Times New Roman" w:hAnsi="Times New Roman" w:cs="Times New Roman"/>
                <w:sz w:val="24"/>
                <w:szCs w:val="24"/>
                <w:lang w:val="ru-RU"/>
              </w:rPr>
              <w:t>), минуты</w:t>
            </w:r>
          </w:p>
        </w:tc>
        <w:tc>
          <w:tcPr>
            <w:tcW w:w="1701" w:type="dxa"/>
          </w:tcPr>
          <w:p w14:paraId="1CF5B398" w14:textId="77777777" w:rsidR="00C13767" w:rsidRDefault="00C13767" w:rsidP="0017637D">
            <w:pPr>
              <w:rPr>
                <w:rFonts w:ascii="Times New Roman" w:hAnsi="Times New Roman" w:cs="Times New Roman"/>
                <w:sz w:val="28"/>
                <w:szCs w:val="28"/>
                <w:lang w:val="ru-RU"/>
              </w:rPr>
            </w:pPr>
            <w:proofErr w:type="spellStart"/>
            <w:r w:rsidRPr="00BA7878">
              <w:rPr>
                <w:rFonts w:ascii="Times New Roman" w:hAnsi="Times New Roman" w:cs="Times New Roman"/>
                <w:sz w:val="24"/>
                <w:szCs w:val="24"/>
                <w:lang w:val="ru-RU"/>
              </w:rPr>
              <w:t>tnT</w:t>
            </w:r>
            <w:proofErr w:type="spellEnd"/>
            <w:r w:rsidRPr="00BA7878">
              <w:rPr>
                <w:rFonts w:ascii="Times New Roman" w:hAnsi="Times New Roman" w:cs="Times New Roman"/>
                <w:sz w:val="24"/>
                <w:szCs w:val="24"/>
                <w:lang w:val="ru-RU"/>
              </w:rPr>
              <w:t xml:space="preserve"> (десятые доли</w:t>
            </w:r>
            <w:r>
              <w:rPr>
                <w:rFonts w:ascii="Times New Roman" w:hAnsi="Times New Roman" w:cs="Times New Roman"/>
                <w:sz w:val="24"/>
                <w:szCs w:val="24"/>
                <w:lang w:val="ru-RU"/>
              </w:rPr>
              <w:t xml:space="preserve"> </w:t>
            </w:r>
            <w:proofErr w:type="spellStart"/>
            <w:r w:rsidRPr="00BA7878">
              <w:rPr>
                <w:rFonts w:ascii="Times New Roman" w:hAnsi="Times New Roman" w:cs="Times New Roman"/>
                <w:sz w:val="24"/>
                <w:szCs w:val="24"/>
                <w:lang w:val="ru-RU"/>
              </w:rPr>
              <w:t>нанотес</w:t>
            </w:r>
            <w:r>
              <w:rPr>
                <w:rFonts w:ascii="Times New Roman" w:hAnsi="Times New Roman" w:cs="Times New Roman"/>
                <w:sz w:val="24"/>
                <w:szCs w:val="24"/>
                <w:lang w:val="ru-RU"/>
              </w:rPr>
              <w:softHyphen/>
            </w:r>
            <w:r w:rsidRPr="00BA7878">
              <w:rPr>
                <w:rFonts w:ascii="Times New Roman" w:hAnsi="Times New Roman" w:cs="Times New Roman"/>
                <w:sz w:val="24"/>
                <w:szCs w:val="24"/>
                <w:lang w:val="ru-RU"/>
              </w:rPr>
              <w:t>ла</w:t>
            </w:r>
            <w:proofErr w:type="spellEnd"/>
            <w:r w:rsidRPr="00BA7878">
              <w:rPr>
                <w:rFonts w:ascii="Times New Roman" w:hAnsi="Times New Roman" w:cs="Times New Roman"/>
                <w:sz w:val="24"/>
                <w:szCs w:val="24"/>
                <w:lang w:val="ru-RU"/>
              </w:rPr>
              <w:t xml:space="preserve">), </w:t>
            </w:r>
            <w:proofErr w:type="spellStart"/>
            <w:r w:rsidRPr="00BA7878">
              <w:rPr>
                <w:rFonts w:ascii="Times New Roman" w:hAnsi="Times New Roman" w:cs="Times New Roman"/>
                <w:sz w:val="24"/>
                <w:szCs w:val="24"/>
                <w:lang w:val="ru-RU"/>
              </w:rPr>
              <w:t>nT</w:t>
            </w:r>
            <w:proofErr w:type="spellEnd"/>
          </w:p>
        </w:tc>
        <w:tc>
          <w:tcPr>
            <w:tcW w:w="1701" w:type="dxa"/>
          </w:tcPr>
          <w:p w14:paraId="18F791F5" w14:textId="77777777" w:rsidR="00C13767" w:rsidRPr="00BA7878" w:rsidRDefault="00C13767" w:rsidP="0017637D">
            <w:pPr>
              <w:rPr>
                <w:rFonts w:ascii="Times New Roman" w:hAnsi="Times New Roman" w:cs="Times New Roman"/>
                <w:sz w:val="28"/>
                <w:szCs w:val="28"/>
                <w:lang w:val="ru-RU"/>
              </w:rPr>
            </w:pPr>
            <w:proofErr w:type="spellStart"/>
            <w:r w:rsidRPr="00BA7878">
              <w:rPr>
                <w:rFonts w:ascii="Times New Roman" w:hAnsi="Times New Roman" w:cs="Times New Roman"/>
                <w:sz w:val="24"/>
                <w:szCs w:val="24"/>
                <w:lang w:val="ru-RU"/>
              </w:rPr>
              <w:t>nT</w:t>
            </w:r>
            <w:proofErr w:type="spellEnd"/>
            <w:r w:rsidRPr="00BA7878">
              <w:rPr>
                <w:rFonts w:ascii="Times New Roman" w:hAnsi="Times New Roman" w:cs="Times New Roman"/>
                <w:sz w:val="24"/>
                <w:szCs w:val="24"/>
                <w:lang w:val="ru-RU"/>
              </w:rPr>
              <w:t>(</w:t>
            </w:r>
            <w:proofErr w:type="spellStart"/>
            <w:r w:rsidRPr="00BA7878">
              <w:rPr>
                <w:rFonts w:ascii="Times New Roman" w:hAnsi="Times New Roman" w:cs="Times New Roman"/>
                <w:sz w:val="24"/>
                <w:szCs w:val="24"/>
                <w:lang w:val="ru-RU"/>
              </w:rPr>
              <w:t>нанотесла</w:t>
            </w:r>
            <w:proofErr w:type="spellEnd"/>
            <w:r w:rsidRPr="00BA7878">
              <w:rPr>
                <w:rFonts w:ascii="Times New Roman" w:hAnsi="Times New Roman" w:cs="Times New Roman"/>
                <w:sz w:val="24"/>
                <w:szCs w:val="24"/>
                <w:lang w:val="ru-RU"/>
              </w:rPr>
              <w:t>)</w:t>
            </w:r>
          </w:p>
        </w:tc>
        <w:tc>
          <w:tcPr>
            <w:tcW w:w="1831" w:type="dxa"/>
          </w:tcPr>
          <w:p w14:paraId="6CA71F45" w14:textId="77777777" w:rsidR="00C13767" w:rsidRDefault="00C13767" w:rsidP="0017637D">
            <w:pPr>
              <w:rPr>
                <w:rFonts w:ascii="Times New Roman" w:hAnsi="Times New Roman" w:cs="Times New Roman"/>
                <w:sz w:val="28"/>
                <w:szCs w:val="28"/>
                <w:lang w:val="ru-RU"/>
              </w:rPr>
            </w:pPr>
            <w:proofErr w:type="spellStart"/>
            <w:r w:rsidRPr="00BA7878">
              <w:rPr>
                <w:rFonts w:ascii="Times New Roman" w:hAnsi="Times New Roman" w:cs="Times New Roman"/>
                <w:sz w:val="24"/>
                <w:szCs w:val="24"/>
                <w:lang w:val="ru-RU"/>
              </w:rPr>
              <w:t>nT</w:t>
            </w:r>
            <w:proofErr w:type="spellEnd"/>
            <w:r w:rsidRPr="00BA7878">
              <w:rPr>
                <w:rFonts w:ascii="Times New Roman" w:hAnsi="Times New Roman" w:cs="Times New Roman"/>
                <w:sz w:val="24"/>
                <w:szCs w:val="24"/>
                <w:lang w:val="ru-RU"/>
              </w:rPr>
              <w:t>(</w:t>
            </w:r>
            <w:proofErr w:type="spellStart"/>
            <w:r w:rsidRPr="00BA7878">
              <w:rPr>
                <w:rFonts w:ascii="Times New Roman" w:hAnsi="Times New Roman" w:cs="Times New Roman"/>
                <w:sz w:val="24"/>
                <w:szCs w:val="24"/>
                <w:lang w:val="ru-RU"/>
              </w:rPr>
              <w:t>нанотесла</w:t>
            </w:r>
            <w:proofErr w:type="spellEnd"/>
            <w:r w:rsidRPr="00BA7878">
              <w:rPr>
                <w:rFonts w:ascii="Times New Roman" w:hAnsi="Times New Roman" w:cs="Times New Roman"/>
                <w:sz w:val="24"/>
                <w:szCs w:val="24"/>
                <w:lang w:val="ru-RU"/>
              </w:rPr>
              <w:t>)</w:t>
            </w:r>
          </w:p>
        </w:tc>
      </w:tr>
      <w:tr w:rsidR="00C13767" w14:paraId="41D53F34" w14:textId="77777777" w:rsidTr="0017637D">
        <w:tc>
          <w:tcPr>
            <w:tcW w:w="1413" w:type="dxa"/>
          </w:tcPr>
          <w:p w14:paraId="39BBD03A" w14:textId="77777777" w:rsidR="00C13767" w:rsidRPr="00BA7878" w:rsidRDefault="00C13767" w:rsidP="0017637D">
            <w:pPr>
              <w:rPr>
                <w:rFonts w:ascii="Times New Roman" w:hAnsi="Times New Roman" w:cs="Times New Roman"/>
                <w:sz w:val="24"/>
                <w:szCs w:val="24"/>
                <w:lang w:val="ru-RU"/>
              </w:rPr>
            </w:pPr>
            <w:r w:rsidRPr="00BA7878">
              <w:rPr>
                <w:rFonts w:ascii="Times New Roman" w:hAnsi="Times New Roman" w:cs="Times New Roman"/>
                <w:sz w:val="24"/>
                <w:szCs w:val="24"/>
                <w:lang w:val="ru-RU"/>
              </w:rPr>
              <w:t>Точность времени</w:t>
            </w:r>
          </w:p>
        </w:tc>
        <w:tc>
          <w:tcPr>
            <w:tcW w:w="1984" w:type="dxa"/>
          </w:tcPr>
          <w:p w14:paraId="75301DD4" w14:textId="77777777" w:rsidR="00C13767" w:rsidRPr="00BA7878" w:rsidRDefault="00C13767" w:rsidP="0017637D">
            <w:pPr>
              <w:rPr>
                <w:rFonts w:ascii="Times New Roman" w:hAnsi="Times New Roman" w:cs="Times New Roman"/>
                <w:sz w:val="24"/>
                <w:szCs w:val="24"/>
                <w:lang w:val="ru-RU"/>
              </w:rPr>
            </w:pPr>
            <w:r w:rsidRPr="00BA7878">
              <w:rPr>
                <w:rFonts w:ascii="Times New Roman" w:hAnsi="Times New Roman" w:cs="Times New Roman"/>
                <w:sz w:val="24"/>
                <w:szCs w:val="24"/>
                <w:lang w:val="ru-RU"/>
              </w:rPr>
              <w:t>ISO (YYYY-MM-</w:t>
            </w:r>
            <w:proofErr w:type="spellStart"/>
            <w:r w:rsidRPr="00BA7878">
              <w:rPr>
                <w:rFonts w:ascii="Times New Roman" w:hAnsi="Times New Roman" w:cs="Times New Roman"/>
                <w:sz w:val="24"/>
                <w:szCs w:val="24"/>
                <w:lang w:val="ru-RU"/>
              </w:rPr>
              <w:t>DDThh</w:t>
            </w:r>
            <w:proofErr w:type="spellEnd"/>
            <w:r w:rsidRPr="00BA7878">
              <w:rPr>
                <w:rFonts w:ascii="Times New Roman" w:hAnsi="Times New Roman" w:cs="Times New Roman"/>
                <w:sz w:val="24"/>
                <w:szCs w:val="24"/>
                <w:lang w:val="ru-RU"/>
              </w:rPr>
              <w:t xml:space="preserve">: </w:t>
            </w:r>
            <w:proofErr w:type="spellStart"/>
            <w:proofErr w:type="gramStart"/>
            <w:r w:rsidRPr="00BA7878">
              <w:rPr>
                <w:rFonts w:ascii="Times New Roman" w:hAnsi="Times New Roman" w:cs="Times New Roman"/>
                <w:sz w:val="24"/>
                <w:szCs w:val="24"/>
                <w:lang w:val="ru-RU"/>
              </w:rPr>
              <w:t>mm:ss.sss</w:t>
            </w:r>
            <w:proofErr w:type="spellEnd"/>
            <w:proofErr w:type="gramEnd"/>
            <w:r w:rsidRPr="00BA7878">
              <w:rPr>
                <w:rFonts w:ascii="Times New Roman" w:hAnsi="Times New Roman" w:cs="Times New Roman"/>
                <w:sz w:val="24"/>
                <w:szCs w:val="24"/>
                <w:lang w:val="ru-RU"/>
              </w:rPr>
              <w:t>) &lt;URLOHCR3V&gt;</w:t>
            </w:r>
          </w:p>
        </w:tc>
        <w:tc>
          <w:tcPr>
            <w:tcW w:w="1701" w:type="dxa"/>
          </w:tcPr>
          <w:p w14:paraId="51F54946" w14:textId="77777777" w:rsidR="00C13767" w:rsidRPr="00BA7878" w:rsidRDefault="00C13767" w:rsidP="0017637D">
            <w:pPr>
              <w:rPr>
                <w:rFonts w:ascii="Times New Roman" w:hAnsi="Times New Roman" w:cs="Times New Roman"/>
                <w:sz w:val="24"/>
                <w:szCs w:val="24"/>
                <w:lang w:val="ru-RU"/>
              </w:rPr>
            </w:pPr>
            <w:r w:rsidRPr="00BA7878">
              <w:rPr>
                <w:rFonts w:ascii="Times New Roman" w:hAnsi="Times New Roman" w:cs="Times New Roman"/>
                <w:sz w:val="24"/>
                <w:szCs w:val="24"/>
                <w:lang w:val="ru-RU"/>
              </w:rPr>
              <w:t>Не указано</w:t>
            </w:r>
          </w:p>
        </w:tc>
        <w:tc>
          <w:tcPr>
            <w:tcW w:w="1701" w:type="dxa"/>
          </w:tcPr>
          <w:p w14:paraId="4A08D4A0" w14:textId="77777777" w:rsidR="00C13767" w:rsidRPr="00BA7878" w:rsidRDefault="00C13767" w:rsidP="0017637D">
            <w:pPr>
              <w:rPr>
                <w:rFonts w:ascii="Times New Roman" w:hAnsi="Times New Roman" w:cs="Times New Roman"/>
                <w:sz w:val="24"/>
                <w:szCs w:val="24"/>
                <w:lang w:val="ru-RU"/>
              </w:rPr>
            </w:pPr>
            <w:r w:rsidRPr="00BA7878">
              <w:rPr>
                <w:rFonts w:ascii="Times New Roman" w:hAnsi="Times New Roman" w:cs="Times New Roman"/>
                <w:sz w:val="24"/>
                <w:szCs w:val="24"/>
                <w:lang w:val="ru-RU"/>
              </w:rPr>
              <w:t>Не указано</w:t>
            </w:r>
          </w:p>
        </w:tc>
        <w:tc>
          <w:tcPr>
            <w:tcW w:w="1831" w:type="dxa"/>
          </w:tcPr>
          <w:p w14:paraId="4FD1E1EE" w14:textId="77777777" w:rsidR="00C13767" w:rsidRDefault="00C13767" w:rsidP="0017637D">
            <w:pPr>
              <w:rPr>
                <w:rFonts w:ascii="Times New Roman" w:hAnsi="Times New Roman" w:cs="Times New Roman"/>
                <w:sz w:val="28"/>
                <w:szCs w:val="28"/>
                <w:lang w:val="ru-RU"/>
              </w:rPr>
            </w:pPr>
            <w:r w:rsidRPr="00BA7878">
              <w:rPr>
                <w:rFonts w:ascii="Times New Roman" w:hAnsi="Times New Roman" w:cs="Times New Roman"/>
                <w:sz w:val="24"/>
                <w:szCs w:val="24"/>
                <w:lang w:val="ru-RU"/>
              </w:rPr>
              <w:t>Наносекунды (CDF_TT2000)</w:t>
            </w:r>
          </w:p>
        </w:tc>
      </w:tr>
      <w:tr w:rsidR="00C13767" w14:paraId="61BF6D43" w14:textId="77777777" w:rsidTr="0017637D">
        <w:tc>
          <w:tcPr>
            <w:tcW w:w="1413" w:type="dxa"/>
          </w:tcPr>
          <w:p w14:paraId="2CE67C44" w14:textId="77777777" w:rsidR="00C13767" w:rsidRPr="00BA7878" w:rsidRDefault="00C13767" w:rsidP="0017637D">
            <w:pPr>
              <w:rPr>
                <w:rFonts w:ascii="Times New Roman" w:hAnsi="Times New Roman" w:cs="Times New Roman"/>
                <w:sz w:val="24"/>
                <w:szCs w:val="24"/>
                <w:lang w:val="ru-RU"/>
              </w:rPr>
            </w:pPr>
            <w:r w:rsidRPr="00BA7878">
              <w:rPr>
                <w:rFonts w:ascii="Times New Roman" w:hAnsi="Times New Roman" w:cs="Times New Roman"/>
                <w:sz w:val="24"/>
                <w:szCs w:val="24"/>
                <w:lang w:val="ru-RU"/>
              </w:rPr>
              <w:t>Разработка/Обновление</w:t>
            </w:r>
          </w:p>
        </w:tc>
        <w:tc>
          <w:tcPr>
            <w:tcW w:w="1984" w:type="dxa"/>
          </w:tcPr>
          <w:p w14:paraId="213A1665" w14:textId="77777777" w:rsidR="00C13767" w:rsidRPr="00BA7878" w:rsidRDefault="00C13767" w:rsidP="0017637D">
            <w:pPr>
              <w:rPr>
                <w:rFonts w:ascii="Times New Roman" w:hAnsi="Times New Roman" w:cs="Times New Roman"/>
                <w:sz w:val="24"/>
                <w:szCs w:val="24"/>
                <w:lang w:val="ru-RU"/>
              </w:rPr>
            </w:pPr>
            <w:r w:rsidRPr="00BA7878">
              <w:rPr>
                <w:rFonts w:ascii="Times New Roman" w:hAnsi="Times New Roman" w:cs="Times New Roman"/>
                <w:sz w:val="24"/>
                <w:szCs w:val="24"/>
                <w:lang w:val="ru-RU"/>
              </w:rPr>
              <w:t>Редакция декабрь 2001 / дополнения июнь 2015</w:t>
            </w:r>
          </w:p>
        </w:tc>
        <w:tc>
          <w:tcPr>
            <w:tcW w:w="1701" w:type="dxa"/>
          </w:tcPr>
          <w:tbl>
            <w:tblPr>
              <w:tblW w:w="21600"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615"/>
              <w:gridCol w:w="2985"/>
            </w:tblGrid>
            <w:tr w:rsidR="00C13767" w:rsidRPr="00BA7878" w14:paraId="3170F497" w14:textId="77777777" w:rsidTr="0017637D">
              <w:tc>
                <w:tcPr>
                  <w:tcW w:w="18615" w:type="dxa"/>
                  <w:tcBorders>
                    <w:top w:val="single" w:sz="4" w:space="0" w:color="E1E3EA"/>
                    <w:left w:val="single" w:sz="4" w:space="0" w:color="E1E3EA"/>
                    <w:bottom w:val="nil"/>
                    <w:right w:val="single" w:sz="4" w:space="0" w:color="E1E3EA"/>
                  </w:tcBorders>
                  <w:shd w:val="clear" w:color="auto" w:fill="FFFFFF"/>
                  <w:tcMar>
                    <w:top w:w="180" w:type="dxa"/>
                    <w:left w:w="180" w:type="dxa"/>
                    <w:bottom w:w="180" w:type="dxa"/>
                    <w:right w:w="180" w:type="dxa"/>
                  </w:tcMar>
                  <w:vAlign w:val="bottom"/>
                  <w:hideMark/>
                </w:tcPr>
                <w:p w14:paraId="4C79E46D" w14:textId="77777777" w:rsidR="00C13767" w:rsidRDefault="00C13767" w:rsidP="0017637D">
                  <w:pPr>
                    <w:spacing w:after="0" w:line="240" w:lineRule="auto"/>
                    <w:rPr>
                      <w:rFonts w:ascii="Times New Roman" w:hAnsi="Times New Roman" w:cs="Times New Roman"/>
                      <w:sz w:val="24"/>
                      <w:szCs w:val="24"/>
                      <w:lang w:val="ru-RU"/>
                    </w:rPr>
                  </w:pPr>
                  <w:r w:rsidRPr="00BA7878">
                    <w:rPr>
                      <w:rFonts w:ascii="Times New Roman" w:hAnsi="Times New Roman" w:cs="Times New Roman"/>
                      <w:sz w:val="24"/>
                      <w:szCs w:val="24"/>
                      <w:lang w:val="ru-RU"/>
                    </w:rPr>
                    <w:t xml:space="preserve">Черновик </w:t>
                  </w:r>
                </w:p>
                <w:p w14:paraId="7B3D0B3A" w14:textId="77777777" w:rsidR="00C13767" w:rsidRPr="00BA7878" w:rsidRDefault="00C13767" w:rsidP="0017637D">
                  <w:pPr>
                    <w:spacing w:after="0" w:line="240" w:lineRule="auto"/>
                    <w:rPr>
                      <w:rFonts w:ascii="Times New Roman" w:hAnsi="Times New Roman" w:cs="Times New Roman"/>
                      <w:sz w:val="24"/>
                      <w:szCs w:val="24"/>
                      <w:lang w:val="ru-RU"/>
                    </w:rPr>
                  </w:pPr>
                  <w:r w:rsidRPr="00BA7878">
                    <w:rPr>
                      <w:rFonts w:ascii="Times New Roman" w:hAnsi="Times New Roman" w:cs="Times New Roman"/>
                      <w:sz w:val="24"/>
                      <w:szCs w:val="24"/>
                      <w:lang w:val="ru-RU"/>
                    </w:rPr>
                    <w:t>июнь 2011</w:t>
                  </w:r>
                </w:p>
              </w:tc>
              <w:tc>
                <w:tcPr>
                  <w:tcW w:w="2985" w:type="dxa"/>
                  <w:tcBorders>
                    <w:top w:val="single" w:sz="4" w:space="0" w:color="E1E3EA"/>
                    <w:left w:val="single" w:sz="4" w:space="0" w:color="E1E3EA"/>
                    <w:bottom w:val="nil"/>
                    <w:right w:val="single" w:sz="4" w:space="0" w:color="E1E3EA"/>
                  </w:tcBorders>
                  <w:shd w:val="clear" w:color="auto" w:fill="FFFFFF"/>
                  <w:tcMar>
                    <w:top w:w="180" w:type="dxa"/>
                    <w:left w:w="180" w:type="dxa"/>
                    <w:bottom w:w="180" w:type="dxa"/>
                    <w:right w:w="180" w:type="dxa"/>
                  </w:tcMar>
                  <w:vAlign w:val="bottom"/>
                  <w:hideMark/>
                </w:tcPr>
                <w:p w14:paraId="6FE4A3E8" w14:textId="77777777" w:rsidR="00C13767" w:rsidRPr="00BA7878" w:rsidRDefault="00C13767" w:rsidP="0017637D">
                  <w:pPr>
                    <w:spacing w:after="0" w:line="240" w:lineRule="auto"/>
                    <w:rPr>
                      <w:rFonts w:ascii="Times New Roman" w:hAnsi="Times New Roman" w:cs="Times New Roman"/>
                      <w:sz w:val="24"/>
                      <w:szCs w:val="24"/>
                      <w:lang w:val="ru-RU"/>
                    </w:rPr>
                  </w:pPr>
                </w:p>
              </w:tc>
            </w:tr>
          </w:tbl>
          <w:p w14:paraId="556421B1" w14:textId="77777777" w:rsidR="00C13767" w:rsidRPr="00BA7878" w:rsidRDefault="00C13767" w:rsidP="0017637D">
            <w:pPr>
              <w:rPr>
                <w:rFonts w:ascii="Times New Roman" w:hAnsi="Times New Roman" w:cs="Times New Roman"/>
                <w:sz w:val="24"/>
                <w:szCs w:val="24"/>
                <w:lang w:val="ru-RU"/>
              </w:rPr>
            </w:pPr>
          </w:p>
        </w:tc>
        <w:tc>
          <w:tcPr>
            <w:tcW w:w="1701" w:type="dxa"/>
          </w:tcPr>
          <w:p w14:paraId="7D6D5F29" w14:textId="77777777" w:rsidR="00C13767" w:rsidRPr="00BA7878" w:rsidRDefault="00C13767" w:rsidP="0017637D">
            <w:pPr>
              <w:rPr>
                <w:rFonts w:ascii="Times New Roman" w:hAnsi="Times New Roman" w:cs="Times New Roman"/>
                <w:sz w:val="24"/>
                <w:szCs w:val="24"/>
                <w:lang w:val="ru-RU"/>
              </w:rPr>
            </w:pPr>
            <w:r w:rsidRPr="00BA7878">
              <w:rPr>
                <w:rFonts w:ascii="Times New Roman" w:hAnsi="Times New Roman" w:cs="Times New Roman"/>
                <w:sz w:val="24"/>
                <w:szCs w:val="24"/>
                <w:lang w:val="ru-RU"/>
              </w:rPr>
              <w:t>Дата последнего изменения 2010-05-17</w:t>
            </w:r>
          </w:p>
        </w:tc>
        <w:tc>
          <w:tcPr>
            <w:tcW w:w="1831" w:type="dxa"/>
          </w:tcPr>
          <w:p w14:paraId="67E89C42" w14:textId="77777777" w:rsidR="00C13767" w:rsidRPr="00BA7878" w:rsidRDefault="00C13767" w:rsidP="0017637D">
            <w:pPr>
              <w:rPr>
                <w:rFonts w:ascii="Times New Roman" w:hAnsi="Times New Roman" w:cs="Times New Roman"/>
                <w:sz w:val="24"/>
                <w:szCs w:val="24"/>
                <w:lang w:val="ru-RU"/>
              </w:rPr>
            </w:pPr>
            <w:r w:rsidRPr="00BA7878">
              <w:rPr>
                <w:rFonts w:ascii="Times New Roman" w:hAnsi="Times New Roman" w:cs="Times New Roman"/>
                <w:sz w:val="24"/>
                <w:szCs w:val="24"/>
                <w:lang w:val="ru-RU"/>
              </w:rPr>
              <w:t>Версия 1.2</w:t>
            </w:r>
          </w:p>
        </w:tc>
      </w:tr>
    </w:tbl>
    <w:p w14:paraId="0722A312" w14:textId="77777777" w:rsidR="00C13767" w:rsidRDefault="00C13767" w:rsidP="00C13767">
      <w:pPr>
        <w:jc w:val="both"/>
        <w:rPr>
          <w:rFonts w:ascii="Times New Roman" w:hAnsi="Times New Roman" w:cs="Times New Roman"/>
          <w:sz w:val="28"/>
          <w:szCs w:val="28"/>
          <w:lang w:val="ru-RU"/>
        </w:rPr>
      </w:pPr>
    </w:p>
    <w:p w14:paraId="3A2C59EB" w14:textId="6E30A774" w:rsidR="00C13767" w:rsidRPr="00C13767" w:rsidRDefault="00C13767" w:rsidP="00C13767">
      <w:pPr>
        <w:ind w:firstLine="851"/>
        <w:jc w:val="both"/>
        <w:rPr>
          <w:rFonts w:ascii="Times New Roman" w:hAnsi="Times New Roman" w:cs="Times New Roman"/>
          <w:sz w:val="28"/>
          <w:szCs w:val="28"/>
          <w:lang w:val="ru-RU"/>
        </w:rPr>
      </w:pPr>
      <w:r w:rsidRPr="00C13767">
        <w:rPr>
          <w:rFonts w:ascii="Times New Roman" w:hAnsi="Times New Roman" w:cs="Times New Roman"/>
          <w:sz w:val="28"/>
          <w:szCs w:val="28"/>
          <w:lang w:val="ru-RU"/>
        </w:rPr>
        <w:t xml:space="preserve">Это разнообразие форматов требует от разработчика гибкого подхода и наличия готовых парсеров для каждого из них. При работе с данными за 2024 год следует ожидать в первую очередь форматов </w:t>
      </w:r>
      <w:r w:rsidRPr="005738C2">
        <w:rPr>
          <w:rFonts w:ascii="Times New Roman" w:hAnsi="Times New Roman" w:cs="Times New Roman"/>
          <w:sz w:val="28"/>
          <w:szCs w:val="28"/>
        </w:rPr>
        <w:t>IAGA</w:t>
      </w:r>
      <w:r w:rsidRPr="00C13767">
        <w:rPr>
          <w:rFonts w:ascii="Times New Roman" w:hAnsi="Times New Roman" w:cs="Times New Roman"/>
          <w:sz w:val="28"/>
          <w:szCs w:val="28"/>
          <w:lang w:val="ru-RU"/>
        </w:rPr>
        <w:t xml:space="preserve">-2002 и </w:t>
      </w:r>
      <w:r w:rsidRPr="005738C2">
        <w:rPr>
          <w:rFonts w:ascii="Times New Roman" w:hAnsi="Times New Roman" w:cs="Times New Roman"/>
          <w:sz w:val="28"/>
          <w:szCs w:val="28"/>
        </w:rPr>
        <w:t>IMF</w:t>
      </w:r>
      <w:r w:rsidRPr="00C13767">
        <w:rPr>
          <w:rFonts w:ascii="Times New Roman" w:hAnsi="Times New Roman" w:cs="Times New Roman"/>
          <w:sz w:val="28"/>
          <w:szCs w:val="28"/>
          <w:lang w:val="ru-RU"/>
        </w:rPr>
        <w:t xml:space="preserve"> </w:t>
      </w:r>
      <w:r w:rsidRPr="005738C2">
        <w:rPr>
          <w:rFonts w:ascii="Times New Roman" w:hAnsi="Times New Roman" w:cs="Times New Roman"/>
          <w:sz w:val="28"/>
          <w:szCs w:val="28"/>
        </w:rPr>
        <w:t>V</w:t>
      </w:r>
      <w:r w:rsidRPr="00C13767">
        <w:rPr>
          <w:rFonts w:ascii="Times New Roman" w:hAnsi="Times New Roman" w:cs="Times New Roman"/>
          <w:sz w:val="28"/>
          <w:szCs w:val="28"/>
          <w:lang w:val="ru-RU"/>
        </w:rPr>
        <w:t xml:space="preserve">2.83, однако наличие модуля для обработки </w:t>
      </w:r>
      <w:r w:rsidRPr="005738C2">
        <w:rPr>
          <w:rFonts w:ascii="Times New Roman" w:hAnsi="Times New Roman" w:cs="Times New Roman"/>
          <w:sz w:val="28"/>
          <w:szCs w:val="28"/>
        </w:rPr>
        <w:t>IMF</w:t>
      </w:r>
      <w:r w:rsidRPr="00C13767">
        <w:rPr>
          <w:rFonts w:ascii="Times New Roman" w:hAnsi="Times New Roman" w:cs="Times New Roman"/>
          <w:sz w:val="28"/>
          <w:szCs w:val="28"/>
          <w:lang w:val="ru-RU"/>
        </w:rPr>
        <w:t xml:space="preserve"> </w:t>
      </w:r>
      <w:r w:rsidRPr="005738C2">
        <w:rPr>
          <w:rFonts w:ascii="Times New Roman" w:hAnsi="Times New Roman" w:cs="Times New Roman"/>
          <w:sz w:val="28"/>
          <w:szCs w:val="28"/>
        </w:rPr>
        <w:t>V</w:t>
      </w:r>
      <w:r w:rsidRPr="00C13767">
        <w:rPr>
          <w:rFonts w:ascii="Times New Roman" w:hAnsi="Times New Roman" w:cs="Times New Roman"/>
          <w:sz w:val="28"/>
          <w:szCs w:val="28"/>
          <w:lang w:val="ru-RU"/>
        </w:rPr>
        <w:t>1.22 может оказаться полезным при объединении данных из разных источников или при работе с полными историческими наборами.</w:t>
      </w:r>
    </w:p>
    <w:p w14:paraId="47498533" w14:textId="6CFC825B" w:rsidR="00B87EF5" w:rsidRPr="00B87EF5" w:rsidRDefault="00B87EF5" w:rsidP="00B87EF5">
      <w:pPr>
        <w:ind w:firstLine="851"/>
        <w:jc w:val="both"/>
        <w:rPr>
          <w:rFonts w:ascii="Times New Roman" w:hAnsi="Times New Roman" w:cs="Times New Roman"/>
          <w:sz w:val="28"/>
          <w:szCs w:val="28"/>
          <w:lang w:val="ru-RU"/>
        </w:rPr>
      </w:pPr>
      <w:r w:rsidRPr="00B87EF5">
        <w:rPr>
          <w:rFonts w:ascii="Times New Roman" w:hAnsi="Times New Roman" w:cs="Times New Roman"/>
          <w:b/>
          <w:bCs/>
          <w:sz w:val="28"/>
          <w:szCs w:val="28"/>
          <w:lang w:val="ru-RU"/>
        </w:rPr>
        <w:t>Получение доступа к актуальным данным INTERMAGNET и изучение их формата</w:t>
      </w:r>
    </w:p>
    <w:p w14:paraId="376E9892" w14:textId="2E21BBB2" w:rsidR="00B87EF5" w:rsidRDefault="00EC62E7" w:rsidP="00C13767">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ходе работы над </w:t>
      </w:r>
      <w:r w:rsidR="00C13767">
        <w:rPr>
          <w:rFonts w:ascii="Times New Roman" w:hAnsi="Times New Roman" w:cs="Times New Roman"/>
          <w:sz w:val="28"/>
          <w:szCs w:val="28"/>
          <w:lang w:val="ru-RU"/>
        </w:rPr>
        <w:t>а</w:t>
      </w:r>
      <w:r>
        <w:rPr>
          <w:rFonts w:ascii="Times New Roman" w:hAnsi="Times New Roman" w:cs="Times New Roman"/>
          <w:sz w:val="28"/>
          <w:szCs w:val="28"/>
          <w:lang w:val="ru-RU"/>
        </w:rPr>
        <w:t>нали</w:t>
      </w:r>
      <w:r w:rsidR="00C13767">
        <w:rPr>
          <w:rFonts w:ascii="Times New Roman" w:hAnsi="Times New Roman" w:cs="Times New Roman"/>
          <w:sz w:val="28"/>
          <w:szCs w:val="28"/>
          <w:lang w:val="ru-RU"/>
        </w:rPr>
        <w:t>тическим обзором были проанализировано 10 источников.</w:t>
      </w:r>
    </w:p>
    <w:p w14:paraId="37F5BF82" w14:textId="77777777" w:rsidR="00B87EF5" w:rsidRPr="00C13767" w:rsidRDefault="00B87EF5" w:rsidP="00B87EF5">
      <w:pPr>
        <w:ind w:firstLine="851"/>
        <w:jc w:val="both"/>
        <w:rPr>
          <w:rFonts w:ascii="Times New Roman" w:hAnsi="Times New Roman" w:cs="Times New Roman"/>
          <w:sz w:val="28"/>
          <w:szCs w:val="28"/>
          <w:lang w:val="ru-RU"/>
        </w:rPr>
      </w:pPr>
      <w:r w:rsidRPr="00B87EF5">
        <w:rPr>
          <w:rFonts w:ascii="Times New Roman" w:hAnsi="Times New Roman" w:cs="Times New Roman"/>
          <w:b/>
          <w:bCs/>
          <w:sz w:val="28"/>
          <w:szCs w:val="28"/>
          <w:lang w:val="ru-RU"/>
        </w:rPr>
        <w:lastRenderedPageBreak/>
        <w:t>Посещенные</w:t>
      </w:r>
      <w:r w:rsidRPr="00C13767">
        <w:rPr>
          <w:rFonts w:ascii="Times New Roman" w:hAnsi="Times New Roman" w:cs="Times New Roman"/>
          <w:b/>
          <w:bCs/>
          <w:sz w:val="28"/>
          <w:szCs w:val="28"/>
          <w:lang w:val="ru-RU"/>
        </w:rPr>
        <w:t xml:space="preserve"> </w:t>
      </w:r>
      <w:r w:rsidRPr="00B87EF5">
        <w:rPr>
          <w:rFonts w:ascii="Times New Roman" w:hAnsi="Times New Roman" w:cs="Times New Roman"/>
          <w:b/>
          <w:bCs/>
          <w:sz w:val="28"/>
          <w:szCs w:val="28"/>
        </w:rPr>
        <w:t>URL</w:t>
      </w:r>
      <w:r w:rsidRPr="00C13767">
        <w:rPr>
          <w:rFonts w:ascii="Times New Roman" w:hAnsi="Times New Roman" w:cs="Times New Roman"/>
          <w:b/>
          <w:bCs/>
          <w:sz w:val="28"/>
          <w:szCs w:val="28"/>
          <w:lang w:val="ru-RU"/>
        </w:rPr>
        <w:t>-</w:t>
      </w:r>
      <w:r w:rsidRPr="00B87EF5">
        <w:rPr>
          <w:rFonts w:ascii="Times New Roman" w:hAnsi="Times New Roman" w:cs="Times New Roman"/>
          <w:b/>
          <w:bCs/>
          <w:sz w:val="28"/>
          <w:szCs w:val="28"/>
          <w:lang w:val="ru-RU"/>
        </w:rPr>
        <w:t>адреса</w:t>
      </w:r>
    </w:p>
    <w:p w14:paraId="13582ACF" w14:textId="6F309087" w:rsidR="00B87EF5" w:rsidRDefault="00B87EF5" w:rsidP="00B87EF5">
      <w:pPr>
        <w:pStyle w:val="ae"/>
        <w:numPr>
          <w:ilvl w:val="0"/>
          <w:numId w:val="15"/>
        </w:numPr>
        <w:ind w:left="426" w:hanging="284"/>
        <w:jc w:val="both"/>
        <w:rPr>
          <w:rFonts w:ascii="Times New Roman" w:hAnsi="Times New Roman" w:cs="Times New Roman"/>
          <w:sz w:val="28"/>
          <w:szCs w:val="28"/>
        </w:rPr>
      </w:pPr>
      <w:r w:rsidRPr="00B87EF5">
        <w:rPr>
          <w:rFonts w:ascii="Times New Roman" w:hAnsi="Times New Roman" w:cs="Times New Roman"/>
          <w:sz w:val="28"/>
          <w:szCs w:val="28"/>
        </w:rPr>
        <w:t xml:space="preserve">10 November 2024 New IMOs Technical Manual. Report on INTERMAGNET Meeting - Rio de Janeiro, Brazil 07 – </w:t>
      </w:r>
      <w:proofErr w:type="gramStart"/>
      <w:r w:rsidRPr="00B87EF5">
        <w:rPr>
          <w:rFonts w:ascii="Times New Roman" w:hAnsi="Times New Roman" w:cs="Times New Roman"/>
          <w:sz w:val="28"/>
          <w:szCs w:val="28"/>
        </w:rPr>
        <w:t>10  November</w:t>
      </w:r>
      <w:proofErr w:type="gramEnd"/>
      <w:r w:rsidRPr="00B87EF5">
        <w:rPr>
          <w:rFonts w:ascii="Times New Roman" w:hAnsi="Times New Roman" w:cs="Times New Roman"/>
          <w:sz w:val="28"/>
          <w:szCs w:val="28"/>
        </w:rPr>
        <w:t xml:space="preserve">  2024. chrome-extension: //efaidnbmnnnibpcajpcglclefindmkaj/https://intermagnet.org/meetings/2024-Rio/Lewis_INTERMAGNETMeetingReportRio2024.pdf</w:t>
      </w:r>
    </w:p>
    <w:p w14:paraId="244D0C20" w14:textId="188A12AD" w:rsidR="00B87EF5" w:rsidRPr="00B87EF5" w:rsidRDefault="00B87EF5" w:rsidP="00B87EF5">
      <w:pPr>
        <w:pStyle w:val="ae"/>
        <w:numPr>
          <w:ilvl w:val="0"/>
          <w:numId w:val="15"/>
        </w:numPr>
        <w:ind w:left="426" w:hanging="284"/>
        <w:jc w:val="both"/>
        <w:rPr>
          <w:rFonts w:ascii="Times New Roman" w:hAnsi="Times New Roman" w:cs="Times New Roman"/>
          <w:sz w:val="28"/>
          <w:szCs w:val="28"/>
          <w:lang w:val="ru-RU"/>
        </w:rPr>
      </w:pPr>
      <w:r w:rsidRPr="00B87EF5">
        <w:rPr>
          <w:rFonts w:ascii="Times New Roman" w:hAnsi="Times New Roman" w:cs="Times New Roman"/>
          <w:sz w:val="28"/>
          <w:szCs w:val="28"/>
          <w:lang w:val="ru-RU"/>
        </w:rPr>
        <w:t xml:space="preserve">Как получить поток данных в реальном времени от </w:t>
      </w:r>
      <w:r w:rsidRPr="00B87EF5">
        <w:rPr>
          <w:rFonts w:ascii="Times New Roman" w:hAnsi="Times New Roman" w:cs="Times New Roman"/>
          <w:sz w:val="28"/>
          <w:szCs w:val="28"/>
        </w:rPr>
        <w:t>INTERMAGNET</w:t>
      </w:r>
      <w:r w:rsidRPr="00B87EF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B87EF5">
        <w:rPr>
          <w:rFonts w:ascii="Times New Roman" w:hAnsi="Times New Roman" w:cs="Times New Roman"/>
          <w:sz w:val="28"/>
          <w:szCs w:val="28"/>
          <w:lang w:val="ru-RU"/>
        </w:rPr>
        <w:t>https://intermagnet.org/faq/02.how-do-I-get-realtime-data.html</w:t>
      </w:r>
    </w:p>
    <w:p w14:paraId="3162F6E4" w14:textId="165BB11A" w:rsidR="00B94C84" w:rsidRPr="00B94C84" w:rsidRDefault="00B87EF5" w:rsidP="00B94C84">
      <w:pPr>
        <w:pStyle w:val="ae"/>
        <w:numPr>
          <w:ilvl w:val="0"/>
          <w:numId w:val="15"/>
        </w:numPr>
        <w:ind w:left="426" w:hanging="284"/>
        <w:jc w:val="both"/>
        <w:rPr>
          <w:rFonts w:ascii="Times New Roman" w:hAnsi="Times New Roman" w:cs="Times New Roman"/>
          <w:sz w:val="28"/>
          <w:szCs w:val="28"/>
          <w:lang w:val="ru-RU"/>
        </w:rPr>
      </w:pPr>
      <w:r w:rsidRPr="00B87EF5">
        <w:rPr>
          <w:rFonts w:ascii="Times New Roman" w:hAnsi="Times New Roman" w:cs="Times New Roman"/>
          <w:sz w:val="28"/>
          <w:szCs w:val="28"/>
          <w:lang w:val="ru-RU"/>
        </w:rPr>
        <w:t>Международная сеть магнитных обсерваторий в реальном времени</w:t>
      </w:r>
      <w:r>
        <w:rPr>
          <w:rFonts w:ascii="Times New Roman" w:hAnsi="Times New Roman" w:cs="Times New Roman"/>
          <w:sz w:val="28"/>
          <w:szCs w:val="28"/>
          <w:lang w:val="ru-RU"/>
        </w:rPr>
        <w:t>.</w:t>
      </w:r>
      <w:r w:rsidR="00B94C84">
        <w:rPr>
          <w:rFonts w:ascii="Times New Roman" w:hAnsi="Times New Roman" w:cs="Times New Roman"/>
          <w:sz w:val="28"/>
          <w:szCs w:val="28"/>
          <w:lang w:val="ru-RU"/>
        </w:rPr>
        <w:t xml:space="preserve"> </w:t>
      </w:r>
      <w:r w:rsidR="00B94C84" w:rsidRPr="00B94C84">
        <w:rPr>
          <w:rFonts w:ascii="Times New Roman" w:hAnsi="Times New Roman" w:cs="Times New Roman"/>
          <w:sz w:val="28"/>
          <w:szCs w:val="28"/>
          <w:lang w:val="ru-RU"/>
        </w:rPr>
        <w:t>https://intermagnet.org/</w:t>
      </w:r>
    </w:p>
    <w:p w14:paraId="45EC0FFD" w14:textId="4E76F99C" w:rsidR="00B87EF5" w:rsidRDefault="00B94C84" w:rsidP="00B94C84">
      <w:pPr>
        <w:pStyle w:val="ae"/>
        <w:numPr>
          <w:ilvl w:val="0"/>
          <w:numId w:val="15"/>
        </w:numPr>
        <w:ind w:left="426" w:hanging="284"/>
        <w:jc w:val="both"/>
        <w:rPr>
          <w:rFonts w:ascii="Times New Roman" w:hAnsi="Times New Roman" w:cs="Times New Roman"/>
          <w:sz w:val="28"/>
          <w:szCs w:val="28"/>
          <w:lang w:val="ru-RU"/>
        </w:rPr>
      </w:pPr>
      <w:r w:rsidRPr="00B94C84">
        <w:rPr>
          <w:rFonts w:ascii="Times New Roman" w:hAnsi="Times New Roman" w:cs="Times New Roman"/>
          <w:sz w:val="28"/>
          <w:szCs w:val="28"/>
          <w:lang w:val="ru-RU"/>
        </w:rPr>
        <w:t>Описание веб-услуг, предоставляемых Эдинбургской GIN</w:t>
      </w:r>
      <w:r>
        <w:rPr>
          <w:rFonts w:ascii="Times New Roman" w:hAnsi="Times New Roman" w:cs="Times New Roman"/>
          <w:sz w:val="28"/>
          <w:szCs w:val="28"/>
          <w:lang w:val="ru-RU"/>
        </w:rPr>
        <w:t xml:space="preserve">. </w:t>
      </w:r>
      <w:hyperlink r:id="rId6" w:history="1">
        <w:r w:rsidRPr="00B94C84">
          <w:rPr>
            <w:rFonts w:ascii="Times New Roman" w:hAnsi="Times New Roman" w:cs="Times New Roman"/>
            <w:sz w:val="28"/>
            <w:szCs w:val="28"/>
            <w:lang w:val="ru-RU"/>
          </w:rPr>
          <w:t>https://imag-data.bgs.ac.uk/GIN_V1/</w:t>
        </w:r>
      </w:hyperlink>
    </w:p>
    <w:p w14:paraId="375E940B" w14:textId="3AD1AE64" w:rsidR="00B94C84" w:rsidRPr="000B7AAD" w:rsidRDefault="00B94C84" w:rsidP="00B94C84">
      <w:pPr>
        <w:pStyle w:val="ae"/>
        <w:numPr>
          <w:ilvl w:val="0"/>
          <w:numId w:val="15"/>
        </w:numPr>
        <w:ind w:left="426" w:hanging="284"/>
        <w:jc w:val="both"/>
        <w:rPr>
          <w:rFonts w:ascii="Times New Roman" w:hAnsi="Times New Roman" w:cs="Times New Roman"/>
          <w:sz w:val="28"/>
          <w:szCs w:val="28"/>
        </w:rPr>
      </w:pPr>
      <w:r w:rsidRPr="000B7AAD">
        <w:rPr>
          <w:rFonts w:ascii="Times New Roman" w:hAnsi="Times New Roman" w:cs="Times New Roman"/>
          <w:sz w:val="28"/>
          <w:szCs w:val="28"/>
        </w:rPr>
        <w:t xml:space="preserve">Meetings. </w:t>
      </w:r>
      <w:hyperlink r:id="rId7" w:history="1">
        <w:r w:rsidRPr="000B7AAD">
          <w:rPr>
            <w:rFonts w:ascii="Times New Roman" w:hAnsi="Times New Roman" w:cs="Times New Roman"/>
            <w:sz w:val="28"/>
            <w:szCs w:val="28"/>
          </w:rPr>
          <w:t>https://intermagnet.org/meetings.html</w:t>
        </w:r>
      </w:hyperlink>
    </w:p>
    <w:p w14:paraId="4518118D" w14:textId="22784287" w:rsidR="00401E62" w:rsidRDefault="00A43A41" w:rsidP="00A43A41">
      <w:pPr>
        <w:pStyle w:val="ae"/>
        <w:numPr>
          <w:ilvl w:val="0"/>
          <w:numId w:val="15"/>
        </w:numPr>
        <w:ind w:left="426" w:hanging="284"/>
        <w:jc w:val="both"/>
        <w:rPr>
          <w:rFonts w:ascii="Times New Roman" w:hAnsi="Times New Roman" w:cs="Times New Roman"/>
          <w:sz w:val="28"/>
          <w:szCs w:val="28"/>
        </w:rPr>
      </w:pPr>
      <w:r w:rsidRPr="00A43A41">
        <w:rPr>
          <w:rFonts w:ascii="Times New Roman" w:hAnsi="Times New Roman" w:cs="Times New Roman"/>
          <w:sz w:val="28"/>
          <w:szCs w:val="28"/>
        </w:rPr>
        <w:t>INTERMAGNET Technical Reference Manual. chrome-extension://efaidnbmnnnibpcajpcglclefindmkaj/https://gfzpublic.gfz.de/rest/items/item_5029649_1/component/file_5029650/content</w:t>
      </w:r>
    </w:p>
    <w:p w14:paraId="4CBA88EF" w14:textId="420E7F8B" w:rsidR="00A43A41" w:rsidRPr="00A43A41" w:rsidRDefault="00A43A41" w:rsidP="00A43A41">
      <w:pPr>
        <w:pStyle w:val="ae"/>
        <w:numPr>
          <w:ilvl w:val="0"/>
          <w:numId w:val="15"/>
        </w:numPr>
        <w:ind w:left="426" w:hanging="284"/>
        <w:jc w:val="both"/>
        <w:rPr>
          <w:rFonts w:ascii="Times New Roman" w:hAnsi="Times New Roman" w:cs="Times New Roman"/>
          <w:sz w:val="28"/>
          <w:szCs w:val="28"/>
        </w:rPr>
      </w:pPr>
      <w:hyperlink r:id="rId8" w:history="1">
        <w:r w:rsidRPr="00A43A41">
          <w:rPr>
            <w:rFonts w:ascii="Times New Roman" w:hAnsi="Times New Roman" w:cs="Times New Roman"/>
            <w:sz w:val="28"/>
            <w:szCs w:val="28"/>
          </w:rPr>
          <w:t>https://intermagnet.org/meetings/2024-Rio/Matzka_INTERMAGNET_presentation_IAGA_WS_2024.pptx</w:t>
        </w:r>
      </w:hyperlink>
    </w:p>
    <w:p w14:paraId="0C59DEB2" w14:textId="2F4A2E2D" w:rsidR="000F01FA" w:rsidRDefault="000F01FA" w:rsidP="000F01FA">
      <w:pPr>
        <w:pStyle w:val="ae"/>
        <w:numPr>
          <w:ilvl w:val="0"/>
          <w:numId w:val="15"/>
        </w:numPr>
        <w:ind w:left="426" w:hanging="284"/>
        <w:jc w:val="both"/>
        <w:rPr>
          <w:rFonts w:ascii="Times New Roman" w:hAnsi="Times New Roman" w:cs="Times New Roman"/>
          <w:sz w:val="28"/>
          <w:szCs w:val="28"/>
        </w:rPr>
      </w:pPr>
      <w:hyperlink r:id="rId9" w:history="1">
        <w:r w:rsidRPr="000F01FA">
          <w:rPr>
            <w:rFonts w:ascii="Times New Roman" w:hAnsi="Times New Roman" w:cs="Times New Roman"/>
            <w:sz w:val="28"/>
            <w:szCs w:val="28"/>
          </w:rPr>
          <w:t>https://supermag.jhuapl.edu/mag/?fidelity=low&amp;start=2001-01-01T00%3A00%3A00.000Z&amp;interval=23%3A59</w:t>
        </w:r>
      </w:hyperlink>
    </w:p>
    <w:p w14:paraId="23BC8C52" w14:textId="64632F0B" w:rsidR="00A43A41" w:rsidRPr="000B7AAD" w:rsidRDefault="000F01FA" w:rsidP="000F01FA">
      <w:pPr>
        <w:pStyle w:val="ae"/>
        <w:numPr>
          <w:ilvl w:val="0"/>
          <w:numId w:val="15"/>
        </w:numPr>
        <w:ind w:left="426" w:hanging="284"/>
        <w:jc w:val="both"/>
        <w:rPr>
          <w:rFonts w:ascii="Times New Roman" w:hAnsi="Times New Roman" w:cs="Times New Roman"/>
          <w:sz w:val="28"/>
          <w:szCs w:val="28"/>
          <w:lang w:val="ru-RU"/>
        </w:rPr>
      </w:pPr>
      <w:r w:rsidRPr="000B7AAD">
        <w:rPr>
          <w:rFonts w:ascii="Times New Roman" w:hAnsi="Times New Roman" w:cs="Times New Roman"/>
          <w:sz w:val="28"/>
          <w:szCs w:val="28"/>
          <w:lang w:val="ru-RU"/>
        </w:rPr>
        <w:t xml:space="preserve">Программное обеспечение. </w:t>
      </w:r>
      <w:hyperlink r:id="rId10" w:history="1">
        <w:r w:rsidRPr="000F01FA">
          <w:rPr>
            <w:rFonts w:ascii="Times New Roman" w:hAnsi="Times New Roman" w:cs="Times New Roman"/>
            <w:sz w:val="28"/>
            <w:szCs w:val="28"/>
          </w:rPr>
          <w:t>https</w:t>
        </w:r>
        <w:r w:rsidRPr="000B7AAD">
          <w:rPr>
            <w:rFonts w:ascii="Times New Roman" w:hAnsi="Times New Roman" w:cs="Times New Roman"/>
            <w:sz w:val="28"/>
            <w:szCs w:val="28"/>
            <w:lang w:val="ru-RU"/>
          </w:rPr>
          <w:t>://</w:t>
        </w:r>
        <w:proofErr w:type="spellStart"/>
        <w:r w:rsidRPr="000F01FA">
          <w:rPr>
            <w:rFonts w:ascii="Times New Roman" w:hAnsi="Times New Roman" w:cs="Times New Roman"/>
            <w:sz w:val="28"/>
            <w:szCs w:val="28"/>
          </w:rPr>
          <w:t>intermagnet</w:t>
        </w:r>
        <w:proofErr w:type="spellEnd"/>
        <w:r w:rsidRPr="000B7AAD">
          <w:rPr>
            <w:rFonts w:ascii="Times New Roman" w:hAnsi="Times New Roman" w:cs="Times New Roman"/>
            <w:sz w:val="28"/>
            <w:szCs w:val="28"/>
            <w:lang w:val="ru-RU"/>
          </w:rPr>
          <w:t>.</w:t>
        </w:r>
        <w:r w:rsidRPr="000F01FA">
          <w:rPr>
            <w:rFonts w:ascii="Times New Roman" w:hAnsi="Times New Roman" w:cs="Times New Roman"/>
            <w:sz w:val="28"/>
            <w:szCs w:val="28"/>
          </w:rPr>
          <w:t>org</w:t>
        </w:r>
        <w:r w:rsidRPr="000B7AAD">
          <w:rPr>
            <w:rFonts w:ascii="Times New Roman" w:hAnsi="Times New Roman" w:cs="Times New Roman"/>
            <w:sz w:val="28"/>
            <w:szCs w:val="28"/>
            <w:lang w:val="ru-RU"/>
          </w:rPr>
          <w:t>/</w:t>
        </w:r>
        <w:r w:rsidRPr="000F01FA">
          <w:rPr>
            <w:rFonts w:ascii="Times New Roman" w:hAnsi="Times New Roman" w:cs="Times New Roman"/>
            <w:sz w:val="28"/>
            <w:szCs w:val="28"/>
          </w:rPr>
          <w:t>software</w:t>
        </w:r>
        <w:r w:rsidRPr="000B7AAD">
          <w:rPr>
            <w:rFonts w:ascii="Times New Roman" w:hAnsi="Times New Roman" w:cs="Times New Roman"/>
            <w:sz w:val="28"/>
            <w:szCs w:val="28"/>
            <w:lang w:val="ru-RU"/>
          </w:rPr>
          <w:t>.</w:t>
        </w:r>
        <w:r w:rsidRPr="000F01FA">
          <w:rPr>
            <w:rFonts w:ascii="Times New Roman" w:hAnsi="Times New Roman" w:cs="Times New Roman"/>
            <w:sz w:val="28"/>
            <w:szCs w:val="28"/>
          </w:rPr>
          <w:t>html</w:t>
        </w:r>
      </w:hyperlink>
    </w:p>
    <w:p w14:paraId="13C6B531" w14:textId="166C4CD1" w:rsidR="008E1836" w:rsidRPr="00501972" w:rsidRDefault="000F01FA" w:rsidP="00501972">
      <w:pPr>
        <w:pStyle w:val="ae"/>
        <w:numPr>
          <w:ilvl w:val="0"/>
          <w:numId w:val="15"/>
        </w:numPr>
        <w:ind w:left="426" w:hanging="284"/>
        <w:jc w:val="both"/>
        <w:rPr>
          <w:rFonts w:ascii="Times New Roman" w:hAnsi="Times New Roman" w:cs="Times New Roman"/>
          <w:sz w:val="28"/>
          <w:szCs w:val="28"/>
        </w:rPr>
      </w:pPr>
      <w:r w:rsidRPr="000F01FA">
        <w:rPr>
          <w:rFonts w:ascii="Times New Roman" w:hAnsi="Times New Roman" w:cs="Times New Roman"/>
          <w:sz w:val="28"/>
          <w:szCs w:val="28"/>
        </w:rPr>
        <w:t xml:space="preserve">International Real-time Magnetic Observatory Network (INTERMAGNET) Geomagnetic Data. </w:t>
      </w:r>
      <w:hyperlink r:id="rId11" w:history="1">
        <w:r w:rsidRPr="000F01FA">
          <w:rPr>
            <w:rFonts w:ascii="Times New Roman" w:hAnsi="Times New Roman" w:cs="Times New Roman"/>
            <w:sz w:val="28"/>
            <w:szCs w:val="28"/>
          </w:rPr>
          <w:t>https://cmr.earthdata.nasa.gov/search/concepts/C1214613827-SCIOPS</w:t>
        </w:r>
      </w:hyperlink>
    </w:p>
    <w:p w14:paraId="677B46E4" w14:textId="5427BE91" w:rsidR="00C13767" w:rsidRPr="00C13767" w:rsidRDefault="00C13767" w:rsidP="00C13767">
      <w:pPr>
        <w:ind w:firstLine="851"/>
        <w:rPr>
          <w:rFonts w:ascii="Times New Roman" w:hAnsi="Times New Roman" w:cs="Times New Roman"/>
          <w:b/>
          <w:bCs/>
          <w:sz w:val="28"/>
          <w:szCs w:val="28"/>
          <w:lang w:val="ru-RU"/>
        </w:rPr>
      </w:pPr>
      <w:r w:rsidRPr="00C13767">
        <w:rPr>
          <w:rFonts w:ascii="Times New Roman" w:hAnsi="Times New Roman" w:cs="Times New Roman"/>
          <w:b/>
          <w:bCs/>
          <w:sz w:val="28"/>
          <w:szCs w:val="28"/>
          <w:lang w:val="ru-RU"/>
        </w:rPr>
        <w:t>Уточненная постановка задачи</w:t>
      </w:r>
    </w:p>
    <w:p w14:paraId="00D38331" w14:textId="53CBAD50" w:rsidR="000B7AAD" w:rsidRDefault="00C259BD" w:rsidP="00C41167">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Имеется датасет</w:t>
      </w:r>
      <w:r w:rsidR="00186F8D">
        <w:rPr>
          <w:rFonts w:ascii="Times New Roman" w:hAnsi="Times New Roman" w:cs="Times New Roman"/>
          <w:sz w:val="28"/>
          <w:szCs w:val="28"/>
          <w:lang w:val="ru-RU"/>
        </w:rPr>
        <w:t xml:space="preserve"> минутных данных</w:t>
      </w:r>
      <w:r>
        <w:rPr>
          <w:rFonts w:ascii="Times New Roman" w:hAnsi="Times New Roman" w:cs="Times New Roman"/>
          <w:sz w:val="28"/>
          <w:szCs w:val="28"/>
          <w:lang w:val="ru-RU"/>
        </w:rPr>
        <w:t xml:space="preserve"> за 2022 го</w:t>
      </w:r>
      <w:r w:rsidR="00186F8D">
        <w:rPr>
          <w:rFonts w:ascii="Times New Roman" w:hAnsi="Times New Roman" w:cs="Times New Roman"/>
          <w:sz w:val="28"/>
          <w:szCs w:val="28"/>
          <w:lang w:val="ru-RU"/>
        </w:rPr>
        <w:t>д</w:t>
      </w:r>
      <w:r>
        <w:rPr>
          <w:rFonts w:ascii="Times New Roman" w:hAnsi="Times New Roman" w:cs="Times New Roman"/>
          <w:sz w:val="28"/>
          <w:szCs w:val="28"/>
          <w:lang w:val="ru-RU"/>
        </w:rPr>
        <w:t xml:space="preserve"> от</w:t>
      </w:r>
      <w:r w:rsidR="00186F8D" w:rsidRPr="00186F8D">
        <w:rPr>
          <w:rFonts w:ascii="Times New Roman" w:hAnsi="Times New Roman" w:cs="Times New Roman"/>
          <w:sz w:val="28"/>
          <w:szCs w:val="28"/>
          <w:lang w:val="ru-RU"/>
        </w:rPr>
        <w:t xml:space="preserve"> геомагнитн</w:t>
      </w:r>
      <w:r w:rsidR="00186F8D">
        <w:rPr>
          <w:rFonts w:ascii="Times New Roman" w:hAnsi="Times New Roman" w:cs="Times New Roman"/>
          <w:sz w:val="28"/>
          <w:szCs w:val="28"/>
          <w:lang w:val="ru-RU"/>
        </w:rPr>
        <w:t>ой</w:t>
      </w:r>
      <w:r w:rsidR="00186F8D" w:rsidRPr="00186F8D">
        <w:rPr>
          <w:rFonts w:ascii="Times New Roman" w:hAnsi="Times New Roman" w:cs="Times New Roman"/>
          <w:sz w:val="28"/>
          <w:szCs w:val="28"/>
          <w:lang w:val="ru-RU"/>
        </w:rPr>
        <w:t xml:space="preserve"> обсерватори</w:t>
      </w:r>
      <w:r w:rsidR="00186F8D">
        <w:rPr>
          <w:rFonts w:ascii="Times New Roman" w:hAnsi="Times New Roman" w:cs="Times New Roman"/>
          <w:sz w:val="28"/>
          <w:szCs w:val="28"/>
          <w:lang w:val="ru-RU"/>
        </w:rPr>
        <w:t>и</w:t>
      </w:r>
      <w:r w:rsidR="00186F8D" w:rsidRPr="00186F8D">
        <w:rPr>
          <w:rFonts w:ascii="Times New Roman" w:hAnsi="Times New Roman" w:cs="Times New Roman"/>
          <w:sz w:val="28"/>
          <w:szCs w:val="28"/>
          <w:lang w:val="ru-RU"/>
        </w:rPr>
        <w:t xml:space="preserve"> «Санкт-Петербург» (международный IAGA-код SPG)</w:t>
      </w:r>
      <w:r w:rsidR="00186F8D">
        <w:rPr>
          <w:rFonts w:ascii="Times New Roman" w:hAnsi="Times New Roman" w:cs="Times New Roman"/>
          <w:sz w:val="28"/>
          <w:szCs w:val="28"/>
          <w:lang w:val="ru-RU"/>
        </w:rPr>
        <w:t xml:space="preserve">. Датасет представляет из себя большие данные. Выбор датасета за 2022 год произволен. Можно выбрать и за другой год. Необходимо разработать программный инструмент на </w:t>
      </w:r>
      <w:r w:rsidR="00186F8D">
        <w:rPr>
          <w:rFonts w:ascii="Times New Roman" w:hAnsi="Times New Roman" w:cs="Times New Roman"/>
          <w:sz w:val="28"/>
          <w:szCs w:val="28"/>
        </w:rPr>
        <w:t>Python</w:t>
      </w:r>
      <w:r w:rsidR="00186F8D" w:rsidRPr="00186F8D">
        <w:rPr>
          <w:rFonts w:ascii="Times New Roman" w:hAnsi="Times New Roman" w:cs="Times New Roman"/>
          <w:sz w:val="28"/>
          <w:szCs w:val="28"/>
          <w:lang w:val="ru-RU"/>
        </w:rPr>
        <w:t xml:space="preserve"> </w:t>
      </w:r>
      <w:r w:rsidR="00186F8D">
        <w:rPr>
          <w:rFonts w:ascii="Times New Roman" w:hAnsi="Times New Roman" w:cs="Times New Roman"/>
          <w:sz w:val="28"/>
          <w:szCs w:val="28"/>
          <w:lang w:val="ru-RU"/>
        </w:rPr>
        <w:t xml:space="preserve">для проведения </w:t>
      </w:r>
      <w:proofErr w:type="spellStart"/>
      <w:r w:rsidR="00186F8D">
        <w:rPr>
          <w:rFonts w:ascii="Times New Roman" w:hAnsi="Times New Roman" w:cs="Times New Roman"/>
          <w:sz w:val="28"/>
          <w:szCs w:val="28"/>
          <w:lang w:val="ru-RU"/>
        </w:rPr>
        <w:t>эксплораторного</w:t>
      </w:r>
      <w:proofErr w:type="spellEnd"/>
      <w:r w:rsidR="00186F8D">
        <w:rPr>
          <w:rFonts w:ascii="Times New Roman" w:hAnsi="Times New Roman" w:cs="Times New Roman"/>
          <w:sz w:val="28"/>
          <w:szCs w:val="28"/>
          <w:lang w:val="ru-RU"/>
        </w:rPr>
        <w:t xml:space="preserve"> анализа и предварительной </w:t>
      </w:r>
      <w:r w:rsidR="004A4B90">
        <w:rPr>
          <w:rFonts w:ascii="Times New Roman" w:hAnsi="Times New Roman" w:cs="Times New Roman"/>
          <w:sz w:val="28"/>
          <w:szCs w:val="28"/>
          <w:lang w:val="ru-RU"/>
        </w:rPr>
        <w:t xml:space="preserve">обработки датасета. </w:t>
      </w:r>
    </w:p>
    <w:p w14:paraId="76333ABE" w14:textId="68D6F9D5" w:rsidR="000B7AAD" w:rsidRPr="000B7AAD" w:rsidRDefault="000B7AAD" w:rsidP="000B7AAD">
      <w:pPr>
        <w:ind w:left="360"/>
        <w:rPr>
          <w:rFonts w:ascii="Times New Roman" w:hAnsi="Times New Roman" w:cs="Times New Roman"/>
          <w:b/>
          <w:bCs/>
          <w:sz w:val="28"/>
          <w:szCs w:val="28"/>
          <w:lang w:val="ru-RU"/>
        </w:rPr>
      </w:pPr>
      <w:proofErr w:type="spellStart"/>
      <w:r w:rsidRPr="000B7AAD">
        <w:rPr>
          <w:rFonts w:ascii="Times New Roman" w:hAnsi="Times New Roman" w:cs="Times New Roman"/>
          <w:b/>
          <w:bCs/>
          <w:sz w:val="28"/>
          <w:szCs w:val="28"/>
          <w:lang w:val="ru-RU"/>
        </w:rPr>
        <w:lastRenderedPageBreak/>
        <w:t>Промт</w:t>
      </w:r>
      <w:proofErr w:type="spellEnd"/>
      <w:r w:rsidRPr="000B7AAD">
        <w:rPr>
          <w:rFonts w:ascii="Times New Roman" w:hAnsi="Times New Roman" w:cs="Times New Roman"/>
          <w:b/>
          <w:bCs/>
          <w:sz w:val="28"/>
          <w:szCs w:val="28"/>
          <w:lang w:val="ru-RU"/>
        </w:rPr>
        <w:t xml:space="preserve"> для </w:t>
      </w:r>
      <w:r w:rsidR="00C41167">
        <w:rPr>
          <w:rFonts w:ascii="Times New Roman" w:hAnsi="Times New Roman" w:cs="Times New Roman"/>
          <w:b/>
          <w:bCs/>
          <w:sz w:val="28"/>
          <w:szCs w:val="28"/>
          <w:lang w:val="ru-RU"/>
        </w:rPr>
        <w:t>БЯМ</w:t>
      </w:r>
    </w:p>
    <w:p w14:paraId="6D62EA2E" w14:textId="1CC74D39" w:rsidR="000B7AAD" w:rsidRPr="000B7AAD" w:rsidRDefault="000B7AAD" w:rsidP="000B7AAD">
      <w:pPr>
        <w:ind w:left="360"/>
        <w:rPr>
          <w:rFonts w:ascii="Times New Roman" w:hAnsi="Times New Roman" w:cs="Times New Roman"/>
          <w:sz w:val="28"/>
          <w:szCs w:val="28"/>
          <w:lang w:val="ru-RU"/>
        </w:rPr>
      </w:pPr>
      <w:r w:rsidRPr="000B7AAD">
        <w:rPr>
          <w:rFonts w:ascii="Times New Roman" w:hAnsi="Times New Roman" w:cs="Times New Roman"/>
          <w:sz w:val="28"/>
          <w:szCs w:val="28"/>
          <w:lang w:val="ru-RU"/>
        </w:rPr>
        <w:t xml:space="preserve">Написать на языке </w:t>
      </w:r>
      <w:r w:rsidRPr="000B7AAD">
        <w:rPr>
          <w:rFonts w:ascii="Times New Roman" w:hAnsi="Times New Roman" w:cs="Times New Roman"/>
          <w:sz w:val="28"/>
          <w:szCs w:val="28"/>
        </w:rPr>
        <w:t>Python</w:t>
      </w:r>
      <w:r w:rsidRPr="000B7AAD">
        <w:rPr>
          <w:rFonts w:ascii="Times New Roman" w:hAnsi="Times New Roman" w:cs="Times New Roman"/>
          <w:sz w:val="28"/>
          <w:szCs w:val="28"/>
          <w:lang w:val="ru-RU"/>
        </w:rPr>
        <w:t xml:space="preserve"> в системе </w:t>
      </w:r>
      <w:r w:rsidRPr="000B7AAD">
        <w:rPr>
          <w:rFonts w:ascii="Times New Roman" w:hAnsi="Times New Roman" w:cs="Times New Roman"/>
          <w:sz w:val="28"/>
          <w:szCs w:val="28"/>
        </w:rPr>
        <w:t>Anaconda</w:t>
      </w:r>
      <w:r w:rsidRPr="000B7AAD">
        <w:rPr>
          <w:rFonts w:ascii="Times New Roman" w:hAnsi="Times New Roman" w:cs="Times New Roman"/>
          <w:sz w:val="28"/>
          <w:szCs w:val="28"/>
          <w:lang w:val="ru-RU"/>
        </w:rPr>
        <w:t xml:space="preserve"> </w:t>
      </w:r>
      <w:r w:rsidRPr="000B7AAD">
        <w:rPr>
          <w:rFonts w:ascii="Times New Roman" w:hAnsi="Times New Roman" w:cs="Times New Roman"/>
          <w:sz w:val="28"/>
          <w:szCs w:val="28"/>
        </w:rPr>
        <w:t>Spyder</w:t>
      </w:r>
      <w:r w:rsidRPr="000B7AAD">
        <w:rPr>
          <w:rFonts w:ascii="Times New Roman" w:hAnsi="Times New Roman" w:cs="Times New Roman"/>
          <w:sz w:val="28"/>
          <w:szCs w:val="28"/>
          <w:lang w:val="ru-RU"/>
        </w:rPr>
        <w:t xml:space="preserve"> программ</w:t>
      </w:r>
      <w:r w:rsidR="000813BC">
        <w:rPr>
          <w:rFonts w:ascii="Times New Roman" w:hAnsi="Times New Roman" w:cs="Times New Roman"/>
          <w:sz w:val="28"/>
          <w:szCs w:val="28"/>
          <w:lang w:val="ru-RU"/>
        </w:rPr>
        <w:t>у</w:t>
      </w:r>
    </w:p>
    <w:p w14:paraId="06BED72F" w14:textId="6ADE7DC0" w:rsidR="000B7AAD" w:rsidRDefault="000B7AAD" w:rsidP="000B7AAD">
      <w:pPr>
        <w:pStyle w:val="ae"/>
        <w:numPr>
          <w:ilvl w:val="0"/>
          <w:numId w:val="11"/>
        </w:numPr>
        <w:rPr>
          <w:rFonts w:ascii="Times New Roman" w:hAnsi="Times New Roman" w:cs="Times New Roman"/>
          <w:sz w:val="28"/>
          <w:szCs w:val="28"/>
          <w:lang w:val="ru-RU"/>
        </w:rPr>
      </w:pPr>
      <w:r w:rsidRPr="00B51A47">
        <w:rPr>
          <w:rFonts w:ascii="Times New Roman" w:hAnsi="Times New Roman" w:cs="Times New Roman"/>
          <w:sz w:val="28"/>
          <w:szCs w:val="28"/>
          <w:lang w:val="ru-RU"/>
        </w:rPr>
        <w:t xml:space="preserve">для </w:t>
      </w:r>
      <w:r>
        <w:rPr>
          <w:rFonts w:ascii="Times New Roman" w:hAnsi="Times New Roman" w:cs="Times New Roman"/>
          <w:sz w:val="28"/>
          <w:szCs w:val="28"/>
          <w:lang w:val="ru-RU"/>
        </w:rPr>
        <w:t xml:space="preserve">чтения </w:t>
      </w:r>
      <w:r w:rsidRPr="00B51A47">
        <w:rPr>
          <w:rFonts w:ascii="Times New Roman" w:hAnsi="Times New Roman" w:cs="Times New Roman"/>
          <w:sz w:val="28"/>
          <w:szCs w:val="28"/>
          <w:lang w:val="ru-RU"/>
        </w:rPr>
        <w:t xml:space="preserve">данных </w:t>
      </w:r>
      <w:r>
        <w:rPr>
          <w:rFonts w:ascii="Times New Roman" w:hAnsi="Times New Roman" w:cs="Times New Roman"/>
          <w:sz w:val="28"/>
          <w:szCs w:val="28"/>
          <w:lang w:val="ru-RU"/>
        </w:rPr>
        <w:t xml:space="preserve">из ранее полученных файлов из </w:t>
      </w:r>
      <w:r w:rsidRPr="00B51A47">
        <w:rPr>
          <w:rFonts w:ascii="Times New Roman" w:hAnsi="Times New Roman" w:cs="Times New Roman"/>
          <w:sz w:val="28"/>
          <w:szCs w:val="28"/>
          <w:lang w:val="ru-RU"/>
        </w:rPr>
        <w:t xml:space="preserve">сети </w:t>
      </w:r>
      <w:r w:rsidRPr="00B51A47">
        <w:rPr>
          <w:rFonts w:ascii="Times New Roman" w:hAnsi="Times New Roman" w:cs="Times New Roman"/>
          <w:sz w:val="28"/>
          <w:szCs w:val="28"/>
        </w:rPr>
        <w:t>INTERMAGNET</w:t>
      </w:r>
      <w:r w:rsidRPr="00B51A47">
        <w:rPr>
          <w:rFonts w:ascii="Times New Roman" w:hAnsi="Times New Roman" w:cs="Times New Roman"/>
          <w:sz w:val="28"/>
          <w:szCs w:val="28"/>
          <w:lang w:val="ru-RU"/>
        </w:rPr>
        <w:t>.</w:t>
      </w:r>
      <w:r>
        <w:rPr>
          <w:rFonts w:ascii="Times New Roman" w:hAnsi="Times New Roman" w:cs="Times New Roman"/>
          <w:sz w:val="28"/>
          <w:szCs w:val="28"/>
          <w:lang w:val="ru-RU"/>
        </w:rPr>
        <w:t xml:space="preserve">  Это текстовые файлы. Частота съема: один раз в минуту. Это файлы в формате:</w:t>
      </w:r>
      <w:r w:rsidRPr="0003720D">
        <w:rPr>
          <w:rFonts w:ascii="Times New Roman" w:hAnsi="Times New Roman" w:cs="Times New Roman"/>
          <w:sz w:val="28"/>
          <w:szCs w:val="28"/>
          <w:lang w:val="ru-RU"/>
        </w:rPr>
        <w:t xml:space="preserve"> IAGA-2002</w:t>
      </w:r>
      <w:r>
        <w:rPr>
          <w:rFonts w:ascii="Times New Roman" w:hAnsi="Times New Roman" w:cs="Times New Roman"/>
          <w:sz w:val="28"/>
          <w:szCs w:val="28"/>
          <w:lang w:val="ru-RU"/>
        </w:rPr>
        <w:t xml:space="preserve">. Имена файлов: </w:t>
      </w:r>
      <w:proofErr w:type="spellStart"/>
      <w:r>
        <w:rPr>
          <w:rFonts w:ascii="Times New Roman" w:hAnsi="Times New Roman" w:cs="Times New Roman"/>
          <w:sz w:val="28"/>
          <w:szCs w:val="28"/>
        </w:rPr>
        <w:t>spg</w:t>
      </w:r>
      <w:proofErr w:type="spellEnd"/>
      <w:r w:rsidRPr="002479F7">
        <w:rPr>
          <w:rFonts w:ascii="Times New Roman" w:hAnsi="Times New Roman" w:cs="Times New Roman"/>
          <w:sz w:val="28"/>
          <w:szCs w:val="28"/>
          <w:lang w:val="ru-RU"/>
        </w:rPr>
        <w:t>2022*.</w:t>
      </w:r>
      <w:r>
        <w:rPr>
          <w:rFonts w:ascii="Times New Roman" w:hAnsi="Times New Roman" w:cs="Times New Roman"/>
          <w:sz w:val="28"/>
          <w:szCs w:val="28"/>
        </w:rPr>
        <w:t>min</w:t>
      </w:r>
      <w:r>
        <w:rPr>
          <w:rFonts w:ascii="Times New Roman" w:hAnsi="Times New Roman" w:cs="Times New Roman"/>
          <w:sz w:val="28"/>
          <w:szCs w:val="28"/>
          <w:lang w:val="ru-RU"/>
        </w:rPr>
        <w:t xml:space="preserve">. В файле сначала идет служебная информация. Нужно ее проанализировать. </w:t>
      </w:r>
    </w:p>
    <w:p w14:paraId="6251CBE9" w14:textId="77777777" w:rsidR="000B7AAD" w:rsidRDefault="000B7AAD" w:rsidP="000B7AAD">
      <w:pPr>
        <w:pStyle w:val="ae"/>
        <w:numPr>
          <w:ilvl w:val="0"/>
          <w:numId w:val="11"/>
        </w:numPr>
        <w:rPr>
          <w:rFonts w:ascii="Times New Roman" w:hAnsi="Times New Roman" w:cs="Times New Roman"/>
          <w:sz w:val="28"/>
          <w:szCs w:val="28"/>
          <w:lang w:val="ru-RU"/>
        </w:rPr>
      </w:pPr>
      <w:r>
        <w:rPr>
          <w:rFonts w:ascii="Times New Roman" w:hAnsi="Times New Roman" w:cs="Times New Roman"/>
          <w:sz w:val="28"/>
          <w:szCs w:val="28"/>
          <w:lang w:val="ru-RU"/>
        </w:rPr>
        <w:t>Файлы находятся в рабочей директории.</w:t>
      </w:r>
    </w:p>
    <w:p w14:paraId="77089F6E" w14:textId="543A780D" w:rsidR="000B7AAD" w:rsidRDefault="000B7AAD" w:rsidP="000B7AAD">
      <w:pPr>
        <w:pStyle w:val="ae"/>
        <w:numPr>
          <w:ilvl w:val="0"/>
          <w:numId w:val="11"/>
        </w:numPr>
        <w:rPr>
          <w:rFonts w:ascii="Times New Roman" w:hAnsi="Times New Roman" w:cs="Times New Roman"/>
          <w:sz w:val="28"/>
          <w:szCs w:val="28"/>
          <w:lang w:val="ru-RU"/>
        </w:rPr>
      </w:pPr>
      <w:r>
        <w:rPr>
          <w:rFonts w:ascii="Times New Roman" w:hAnsi="Times New Roman" w:cs="Times New Roman"/>
          <w:sz w:val="28"/>
          <w:szCs w:val="28"/>
          <w:lang w:val="ru-RU"/>
        </w:rPr>
        <w:t>Вывести график</w:t>
      </w:r>
      <w:r w:rsidR="00051FE8">
        <w:rPr>
          <w:rFonts w:ascii="Times New Roman" w:hAnsi="Times New Roman" w:cs="Times New Roman"/>
          <w:sz w:val="28"/>
          <w:szCs w:val="28"/>
          <w:lang w:val="ru-RU"/>
        </w:rPr>
        <w:t>и</w:t>
      </w:r>
      <w:r>
        <w:rPr>
          <w:rFonts w:ascii="Times New Roman" w:hAnsi="Times New Roman" w:cs="Times New Roman"/>
          <w:sz w:val="28"/>
          <w:szCs w:val="28"/>
          <w:lang w:val="ru-RU"/>
        </w:rPr>
        <w:t xml:space="preserve"> исходных данных</w:t>
      </w:r>
      <w:r w:rsidR="00051FE8" w:rsidRPr="00051FE8">
        <w:rPr>
          <w:rFonts w:ascii="Times New Roman" w:hAnsi="Times New Roman" w:cs="Times New Roman"/>
          <w:sz w:val="28"/>
          <w:szCs w:val="28"/>
          <w:lang w:val="ru-RU"/>
        </w:rPr>
        <w:t xml:space="preserve"> </w:t>
      </w:r>
      <w:r w:rsidR="00051FE8">
        <w:rPr>
          <w:rFonts w:ascii="Times New Roman" w:hAnsi="Times New Roman" w:cs="Times New Roman"/>
          <w:sz w:val="28"/>
          <w:szCs w:val="28"/>
          <w:lang w:val="ru-RU"/>
        </w:rPr>
        <w:t xml:space="preserve">на дисплей и записать </w:t>
      </w:r>
      <w:proofErr w:type="gramStart"/>
      <w:r w:rsidR="00051FE8">
        <w:rPr>
          <w:rFonts w:ascii="Times New Roman" w:hAnsi="Times New Roman" w:cs="Times New Roman"/>
          <w:sz w:val="28"/>
          <w:szCs w:val="28"/>
          <w:lang w:val="ru-RU"/>
        </w:rPr>
        <w:t>в поддиректорию</w:t>
      </w:r>
      <w:proofErr w:type="gramEnd"/>
      <w:r w:rsidR="00051FE8">
        <w:rPr>
          <w:rFonts w:ascii="Times New Roman" w:hAnsi="Times New Roman" w:cs="Times New Roman"/>
          <w:sz w:val="28"/>
          <w:szCs w:val="28"/>
          <w:lang w:val="ru-RU"/>
        </w:rPr>
        <w:t xml:space="preserve"> находящуюся в рабочей директории.</w:t>
      </w:r>
    </w:p>
    <w:p w14:paraId="20D92D7B" w14:textId="77777777" w:rsidR="000B7AAD" w:rsidRDefault="000B7AAD" w:rsidP="000B7AAD">
      <w:pPr>
        <w:pStyle w:val="ae"/>
        <w:numPr>
          <w:ilvl w:val="0"/>
          <w:numId w:val="11"/>
        </w:numPr>
        <w:rPr>
          <w:rFonts w:ascii="Times New Roman" w:hAnsi="Times New Roman" w:cs="Times New Roman"/>
          <w:sz w:val="28"/>
          <w:szCs w:val="28"/>
          <w:lang w:val="ru-RU"/>
        </w:rPr>
      </w:pPr>
      <w:r>
        <w:rPr>
          <w:rFonts w:ascii="Times New Roman" w:hAnsi="Times New Roman" w:cs="Times New Roman"/>
          <w:sz w:val="28"/>
          <w:szCs w:val="28"/>
          <w:lang w:val="ru-RU"/>
        </w:rPr>
        <w:t>п</w:t>
      </w:r>
      <w:r w:rsidRPr="00477F10">
        <w:rPr>
          <w:rFonts w:ascii="Times New Roman" w:hAnsi="Times New Roman" w:cs="Times New Roman"/>
          <w:sz w:val="28"/>
          <w:szCs w:val="28"/>
          <w:lang w:val="ru-RU"/>
        </w:rPr>
        <w:t>ровести разведочный (</w:t>
      </w:r>
      <w:proofErr w:type="spellStart"/>
      <w:r w:rsidRPr="00477F10">
        <w:rPr>
          <w:rFonts w:ascii="Times New Roman" w:hAnsi="Times New Roman" w:cs="Times New Roman"/>
          <w:sz w:val="28"/>
          <w:szCs w:val="28"/>
          <w:lang w:val="ru-RU"/>
        </w:rPr>
        <w:t>эксплораторный</w:t>
      </w:r>
      <w:proofErr w:type="spellEnd"/>
      <w:r w:rsidRPr="00477F10">
        <w:rPr>
          <w:rFonts w:ascii="Times New Roman" w:hAnsi="Times New Roman" w:cs="Times New Roman"/>
          <w:sz w:val="28"/>
          <w:szCs w:val="28"/>
          <w:lang w:val="ru-RU"/>
        </w:rPr>
        <w:t>) анализ и предобработк</w:t>
      </w:r>
      <w:r>
        <w:rPr>
          <w:rFonts w:ascii="Times New Roman" w:hAnsi="Times New Roman" w:cs="Times New Roman"/>
          <w:sz w:val="28"/>
          <w:szCs w:val="28"/>
          <w:lang w:val="ru-RU"/>
        </w:rPr>
        <w:t>у</w:t>
      </w:r>
      <w:r w:rsidRPr="00477F10">
        <w:rPr>
          <w:rFonts w:ascii="Times New Roman" w:hAnsi="Times New Roman" w:cs="Times New Roman"/>
          <w:sz w:val="28"/>
          <w:szCs w:val="28"/>
          <w:lang w:val="ru-RU"/>
        </w:rPr>
        <w:t xml:space="preserve"> данных</w:t>
      </w:r>
      <w:r>
        <w:rPr>
          <w:rFonts w:ascii="Times New Roman" w:hAnsi="Times New Roman" w:cs="Times New Roman"/>
          <w:sz w:val="28"/>
          <w:szCs w:val="28"/>
          <w:lang w:val="ru-RU"/>
        </w:rPr>
        <w:t>.</w:t>
      </w:r>
      <w:r w:rsidRPr="00477F10">
        <w:rPr>
          <w:rFonts w:ascii="Times New Roman" w:hAnsi="Times New Roman" w:cs="Times New Roman"/>
          <w:sz w:val="28"/>
          <w:szCs w:val="28"/>
          <w:lang w:val="ru-RU"/>
        </w:rPr>
        <w:t xml:space="preserve"> </w:t>
      </w:r>
    </w:p>
    <w:p w14:paraId="50DB4F59" w14:textId="6E90D2DF" w:rsidR="005C35FE" w:rsidRPr="00E04BEB" w:rsidRDefault="000B7AAD" w:rsidP="00B57BF6">
      <w:pPr>
        <w:pStyle w:val="ae"/>
        <w:numPr>
          <w:ilvl w:val="0"/>
          <w:numId w:val="11"/>
        </w:numPr>
        <w:rPr>
          <w:rFonts w:ascii="Times New Roman" w:hAnsi="Times New Roman" w:cs="Times New Roman"/>
          <w:sz w:val="28"/>
          <w:szCs w:val="28"/>
          <w:lang w:val="ru-RU"/>
        </w:rPr>
      </w:pPr>
      <w:r>
        <w:rPr>
          <w:rFonts w:ascii="Times New Roman" w:hAnsi="Times New Roman" w:cs="Times New Roman"/>
          <w:sz w:val="28"/>
          <w:szCs w:val="28"/>
          <w:lang w:val="ru-RU"/>
        </w:rPr>
        <w:t>Вывести график</w:t>
      </w:r>
      <w:r w:rsidR="00051FE8">
        <w:rPr>
          <w:rFonts w:ascii="Times New Roman" w:hAnsi="Times New Roman" w:cs="Times New Roman"/>
          <w:sz w:val="28"/>
          <w:szCs w:val="28"/>
          <w:lang w:val="ru-RU"/>
        </w:rPr>
        <w:t>и</w:t>
      </w:r>
      <w:r>
        <w:rPr>
          <w:rFonts w:ascii="Times New Roman" w:hAnsi="Times New Roman" w:cs="Times New Roman"/>
          <w:sz w:val="28"/>
          <w:szCs w:val="28"/>
          <w:lang w:val="ru-RU"/>
        </w:rPr>
        <w:t xml:space="preserve"> полученных в результате проведенной </w:t>
      </w:r>
      <w:r w:rsidRPr="00477F10">
        <w:rPr>
          <w:rFonts w:ascii="Times New Roman" w:hAnsi="Times New Roman" w:cs="Times New Roman"/>
          <w:sz w:val="28"/>
          <w:szCs w:val="28"/>
          <w:lang w:val="ru-RU"/>
        </w:rPr>
        <w:t>предобработк</w:t>
      </w:r>
      <w:r>
        <w:rPr>
          <w:rFonts w:ascii="Times New Roman" w:hAnsi="Times New Roman" w:cs="Times New Roman"/>
          <w:sz w:val="28"/>
          <w:szCs w:val="28"/>
          <w:lang w:val="ru-RU"/>
        </w:rPr>
        <w:t>и</w:t>
      </w:r>
      <w:r w:rsidRPr="00477F10">
        <w:rPr>
          <w:rFonts w:ascii="Times New Roman" w:hAnsi="Times New Roman" w:cs="Times New Roman"/>
          <w:sz w:val="28"/>
          <w:szCs w:val="28"/>
          <w:lang w:val="ru-RU"/>
        </w:rPr>
        <w:t xml:space="preserve"> данных</w:t>
      </w:r>
      <w:r w:rsidR="00051FE8">
        <w:rPr>
          <w:rFonts w:ascii="Times New Roman" w:hAnsi="Times New Roman" w:cs="Times New Roman"/>
          <w:sz w:val="28"/>
          <w:szCs w:val="28"/>
          <w:lang w:val="ru-RU"/>
        </w:rPr>
        <w:t xml:space="preserve"> на дисплей и записать </w:t>
      </w:r>
      <w:proofErr w:type="gramStart"/>
      <w:r w:rsidR="00051FE8">
        <w:rPr>
          <w:rFonts w:ascii="Times New Roman" w:hAnsi="Times New Roman" w:cs="Times New Roman"/>
          <w:sz w:val="28"/>
          <w:szCs w:val="28"/>
          <w:lang w:val="ru-RU"/>
        </w:rPr>
        <w:t>в поддиректорию</w:t>
      </w:r>
      <w:proofErr w:type="gramEnd"/>
      <w:r w:rsidR="00051FE8">
        <w:rPr>
          <w:rFonts w:ascii="Times New Roman" w:hAnsi="Times New Roman" w:cs="Times New Roman"/>
          <w:sz w:val="28"/>
          <w:szCs w:val="28"/>
          <w:lang w:val="ru-RU"/>
        </w:rPr>
        <w:t xml:space="preserve"> находящуюся в рабочей директории.</w:t>
      </w:r>
    </w:p>
    <w:p w14:paraId="1555F863" w14:textId="77489456" w:rsidR="000B7AAD" w:rsidRPr="00E04BEB" w:rsidRDefault="004C15C7" w:rsidP="00B57BF6">
      <w:pPr>
        <w:rPr>
          <w:rFonts w:ascii="Times New Roman" w:hAnsi="Times New Roman" w:cs="Times New Roman"/>
          <w:b/>
          <w:bCs/>
          <w:sz w:val="28"/>
          <w:szCs w:val="28"/>
          <w:lang w:val="ru-RU"/>
        </w:rPr>
      </w:pPr>
      <w:r w:rsidRPr="00E04BEB">
        <w:rPr>
          <w:rFonts w:ascii="Times New Roman" w:hAnsi="Times New Roman" w:cs="Times New Roman"/>
          <w:b/>
          <w:bCs/>
          <w:sz w:val="28"/>
          <w:szCs w:val="28"/>
          <w:lang w:val="ru-RU"/>
        </w:rPr>
        <w:t>Результаты работы полученной программы</w:t>
      </w:r>
    </w:p>
    <w:p w14:paraId="7D01A752" w14:textId="77777777" w:rsidR="00E04BEB" w:rsidRPr="00E04BEB" w:rsidRDefault="00E04BEB" w:rsidP="00E04BEB">
      <w:pPr>
        <w:spacing w:after="0"/>
        <w:rPr>
          <w:rFonts w:ascii="Times New Roman" w:hAnsi="Times New Roman" w:cs="Times New Roman"/>
          <w:sz w:val="28"/>
          <w:szCs w:val="28"/>
          <w:lang w:val="ru-RU"/>
        </w:rPr>
      </w:pPr>
      <w:r w:rsidRPr="00E04BEB">
        <w:rPr>
          <w:rFonts w:ascii="Segoe UI Emoji" w:hAnsi="Segoe UI Emoji" w:cs="Segoe UI Emoji"/>
          <w:sz w:val="28"/>
          <w:szCs w:val="28"/>
          <w:lang w:val="ru-RU"/>
        </w:rPr>
        <w:t>📁</w:t>
      </w:r>
      <w:r w:rsidRPr="00E04BEB">
        <w:rPr>
          <w:rFonts w:ascii="Times New Roman" w:hAnsi="Times New Roman" w:cs="Times New Roman"/>
          <w:sz w:val="28"/>
          <w:szCs w:val="28"/>
          <w:lang w:val="ru-RU"/>
        </w:rPr>
        <w:t xml:space="preserve"> Директория для графиков: C:\Коробейников\Работа в Python\plots_</w:t>
      </w:r>
      <w:proofErr w:type="spellStart"/>
      <w:r w:rsidRPr="00E04BEB">
        <w:rPr>
          <w:rFonts w:ascii="Times New Roman" w:hAnsi="Times New Roman" w:cs="Times New Roman"/>
          <w:sz w:val="28"/>
          <w:szCs w:val="28"/>
          <w:lang w:val="ru-RU"/>
        </w:rPr>
        <w:t>spg</w:t>
      </w:r>
      <w:proofErr w:type="spellEnd"/>
      <w:r w:rsidRPr="00E04BEB">
        <w:rPr>
          <w:rFonts w:ascii="Times New Roman" w:hAnsi="Times New Roman" w:cs="Times New Roman"/>
          <w:sz w:val="28"/>
          <w:szCs w:val="28"/>
          <w:lang w:val="ru-RU"/>
        </w:rPr>
        <w:t>2022</w:t>
      </w:r>
    </w:p>
    <w:p w14:paraId="437CE93A" w14:textId="77777777" w:rsidR="00E04BEB" w:rsidRPr="00E04BEB" w:rsidRDefault="00E04BEB" w:rsidP="00E04BEB">
      <w:pPr>
        <w:spacing w:after="0"/>
        <w:rPr>
          <w:rFonts w:ascii="Times New Roman" w:hAnsi="Times New Roman" w:cs="Times New Roman"/>
          <w:sz w:val="28"/>
          <w:szCs w:val="28"/>
          <w:lang w:val="ru-RU"/>
        </w:rPr>
      </w:pPr>
      <w:r w:rsidRPr="00E04BEB">
        <w:rPr>
          <w:rFonts w:ascii="Segoe UI Emoji" w:hAnsi="Segoe UI Emoji" w:cs="Segoe UI Emoji"/>
          <w:sz w:val="28"/>
          <w:szCs w:val="28"/>
          <w:lang w:val="ru-RU"/>
        </w:rPr>
        <w:t>📂</w:t>
      </w:r>
      <w:r w:rsidRPr="00E04BEB">
        <w:rPr>
          <w:rFonts w:ascii="Times New Roman" w:hAnsi="Times New Roman" w:cs="Times New Roman"/>
          <w:sz w:val="28"/>
          <w:szCs w:val="28"/>
          <w:lang w:val="ru-RU"/>
        </w:rPr>
        <w:t xml:space="preserve"> Найдено файлов: 365</w:t>
      </w:r>
    </w:p>
    <w:p w14:paraId="2A0C3A67" w14:textId="77777777" w:rsidR="00E04BEB" w:rsidRPr="00E04BEB" w:rsidRDefault="00E04BEB" w:rsidP="00E04BEB">
      <w:pPr>
        <w:spacing w:after="0"/>
        <w:rPr>
          <w:rFonts w:ascii="Times New Roman" w:hAnsi="Times New Roman" w:cs="Times New Roman" w:hint="eastAsia"/>
          <w:sz w:val="28"/>
          <w:szCs w:val="28"/>
          <w:lang w:val="ru-RU"/>
        </w:rPr>
      </w:pPr>
      <w:r w:rsidRPr="00E04BEB">
        <w:rPr>
          <w:rFonts w:ascii="Times New Roman" w:hAnsi="Times New Roman" w:cs="Times New Roman" w:hint="eastAsia"/>
          <w:sz w:val="28"/>
          <w:szCs w:val="28"/>
          <w:lang w:val="ru-RU"/>
        </w:rPr>
        <w:t xml:space="preserve">  </w:t>
      </w:r>
      <w:r w:rsidRPr="00E04BEB">
        <w:rPr>
          <w:rFonts w:ascii="Times New Roman" w:hAnsi="Times New Roman" w:cs="Times New Roman" w:hint="eastAsia"/>
          <w:sz w:val="28"/>
          <w:szCs w:val="28"/>
          <w:lang w:val="ru-RU"/>
        </w:rPr>
        <w:t>→</w:t>
      </w:r>
      <w:r w:rsidRPr="00E04BEB">
        <w:rPr>
          <w:rFonts w:ascii="Times New Roman" w:hAnsi="Times New Roman" w:cs="Times New Roman" w:hint="eastAsia"/>
          <w:sz w:val="28"/>
          <w:szCs w:val="28"/>
          <w:lang w:val="ru-RU"/>
        </w:rPr>
        <w:t xml:space="preserve"> SPG/2022\</w:t>
      </w:r>
      <w:proofErr w:type="spellStart"/>
      <w:r w:rsidRPr="00E04BEB">
        <w:rPr>
          <w:rFonts w:ascii="Times New Roman" w:hAnsi="Times New Roman" w:cs="Times New Roman" w:hint="eastAsia"/>
          <w:sz w:val="28"/>
          <w:szCs w:val="28"/>
          <w:lang w:val="ru-RU"/>
        </w:rPr>
        <w:t>spg</w:t>
      </w:r>
      <w:proofErr w:type="spellEnd"/>
      <w:r w:rsidRPr="00E04BEB">
        <w:rPr>
          <w:rFonts w:ascii="Times New Roman" w:hAnsi="Times New Roman" w:cs="Times New Roman" w:hint="eastAsia"/>
          <w:sz w:val="28"/>
          <w:szCs w:val="28"/>
          <w:lang w:val="ru-RU"/>
        </w:rPr>
        <w:t>20220101</w:t>
      </w:r>
      <w:proofErr w:type="spellStart"/>
      <w:r w:rsidRPr="00E04BEB">
        <w:rPr>
          <w:rFonts w:ascii="Times New Roman" w:hAnsi="Times New Roman" w:cs="Times New Roman" w:hint="eastAsia"/>
          <w:sz w:val="28"/>
          <w:szCs w:val="28"/>
          <w:lang w:val="ru-RU"/>
        </w:rPr>
        <w:t>vmin</w:t>
      </w:r>
      <w:proofErr w:type="spellEnd"/>
      <w:r w:rsidRPr="00E04BEB">
        <w:rPr>
          <w:rFonts w:ascii="Times New Roman" w:hAnsi="Times New Roman" w:cs="Times New Roman" w:hint="eastAsia"/>
          <w:sz w:val="28"/>
          <w:szCs w:val="28"/>
          <w:lang w:val="ru-RU"/>
        </w:rPr>
        <w:t>.min</w:t>
      </w:r>
    </w:p>
    <w:p w14:paraId="32293D36" w14:textId="77777777" w:rsidR="00E04BEB" w:rsidRPr="00E04BEB" w:rsidRDefault="00E04BEB" w:rsidP="00E04BEB">
      <w:pPr>
        <w:spacing w:after="0"/>
        <w:rPr>
          <w:rFonts w:ascii="Times New Roman" w:hAnsi="Times New Roman" w:cs="Times New Roman" w:hint="eastAsia"/>
          <w:sz w:val="28"/>
          <w:szCs w:val="28"/>
          <w:lang w:val="ru-RU"/>
        </w:rPr>
      </w:pPr>
      <w:r w:rsidRPr="00E04BEB">
        <w:rPr>
          <w:rFonts w:ascii="Times New Roman" w:hAnsi="Times New Roman" w:cs="Times New Roman" w:hint="eastAsia"/>
          <w:sz w:val="28"/>
          <w:szCs w:val="28"/>
          <w:lang w:val="ru-RU"/>
        </w:rPr>
        <w:t xml:space="preserve">  </w:t>
      </w:r>
      <w:r w:rsidRPr="00E04BEB">
        <w:rPr>
          <w:rFonts w:ascii="Times New Roman" w:hAnsi="Times New Roman" w:cs="Times New Roman" w:hint="eastAsia"/>
          <w:sz w:val="28"/>
          <w:szCs w:val="28"/>
          <w:lang w:val="ru-RU"/>
        </w:rPr>
        <w:t>→</w:t>
      </w:r>
      <w:r w:rsidRPr="00E04BEB">
        <w:rPr>
          <w:rFonts w:ascii="Times New Roman" w:hAnsi="Times New Roman" w:cs="Times New Roman" w:hint="eastAsia"/>
          <w:sz w:val="28"/>
          <w:szCs w:val="28"/>
          <w:lang w:val="ru-RU"/>
        </w:rPr>
        <w:t xml:space="preserve"> SPG/2022\</w:t>
      </w:r>
      <w:proofErr w:type="spellStart"/>
      <w:r w:rsidRPr="00E04BEB">
        <w:rPr>
          <w:rFonts w:ascii="Times New Roman" w:hAnsi="Times New Roman" w:cs="Times New Roman" w:hint="eastAsia"/>
          <w:sz w:val="28"/>
          <w:szCs w:val="28"/>
          <w:lang w:val="ru-RU"/>
        </w:rPr>
        <w:t>spg</w:t>
      </w:r>
      <w:proofErr w:type="spellEnd"/>
      <w:r w:rsidRPr="00E04BEB">
        <w:rPr>
          <w:rFonts w:ascii="Times New Roman" w:hAnsi="Times New Roman" w:cs="Times New Roman" w:hint="eastAsia"/>
          <w:sz w:val="28"/>
          <w:szCs w:val="28"/>
          <w:lang w:val="ru-RU"/>
        </w:rPr>
        <w:t>20220102</w:t>
      </w:r>
      <w:proofErr w:type="spellStart"/>
      <w:r w:rsidRPr="00E04BEB">
        <w:rPr>
          <w:rFonts w:ascii="Times New Roman" w:hAnsi="Times New Roman" w:cs="Times New Roman" w:hint="eastAsia"/>
          <w:sz w:val="28"/>
          <w:szCs w:val="28"/>
          <w:lang w:val="ru-RU"/>
        </w:rPr>
        <w:t>vmin</w:t>
      </w:r>
      <w:proofErr w:type="spellEnd"/>
      <w:r w:rsidRPr="00E04BEB">
        <w:rPr>
          <w:rFonts w:ascii="Times New Roman" w:hAnsi="Times New Roman" w:cs="Times New Roman" w:hint="eastAsia"/>
          <w:sz w:val="28"/>
          <w:szCs w:val="28"/>
          <w:lang w:val="ru-RU"/>
        </w:rPr>
        <w:t>.min</w:t>
      </w:r>
    </w:p>
    <w:p w14:paraId="649F0F89" w14:textId="4F0F6D0B" w:rsidR="00E04BEB" w:rsidRPr="00E04BEB" w:rsidRDefault="00E04BEB" w:rsidP="00E04BEB">
      <w:pPr>
        <w:spacing w:after="0"/>
        <w:rPr>
          <w:rFonts w:ascii="Times New Roman" w:hAnsi="Times New Roman" w:cs="Times New Roman"/>
          <w:sz w:val="28"/>
          <w:szCs w:val="28"/>
        </w:rPr>
      </w:pPr>
      <w:r w:rsidRPr="00E04BEB">
        <w:rPr>
          <w:rFonts w:ascii="Times New Roman" w:hAnsi="Times New Roman" w:cs="Times New Roman" w:hint="eastAsia"/>
          <w:sz w:val="28"/>
          <w:szCs w:val="28"/>
          <w:lang w:val="ru-RU"/>
        </w:rPr>
        <w:t xml:space="preserve">  </w:t>
      </w:r>
      <w:r w:rsidRPr="00E04BEB">
        <w:rPr>
          <w:rFonts w:ascii="Times New Roman" w:hAnsi="Times New Roman" w:cs="Times New Roman" w:hint="eastAsia"/>
          <w:sz w:val="28"/>
          <w:szCs w:val="28"/>
          <w:lang w:val="ru-RU"/>
        </w:rPr>
        <w:t>→</w:t>
      </w:r>
      <w:r w:rsidRPr="00E04BEB">
        <w:rPr>
          <w:rFonts w:ascii="Times New Roman" w:hAnsi="Times New Roman" w:cs="Times New Roman" w:hint="eastAsia"/>
          <w:sz w:val="28"/>
          <w:szCs w:val="28"/>
          <w:lang w:val="ru-RU"/>
        </w:rPr>
        <w:t xml:space="preserve"> SPG/2022\spg20220103vmin.min</w:t>
      </w:r>
    </w:p>
    <w:p w14:paraId="4523F294" w14:textId="77777777" w:rsidR="00E04BEB" w:rsidRPr="00E04BEB" w:rsidRDefault="00E04BEB" w:rsidP="00E04BEB">
      <w:pPr>
        <w:spacing w:after="0"/>
        <w:rPr>
          <w:rFonts w:ascii="Times New Roman" w:hAnsi="Times New Roman" w:cs="Times New Roman"/>
          <w:sz w:val="28"/>
          <w:szCs w:val="28"/>
          <w:lang w:val="ru-RU"/>
        </w:rPr>
      </w:pPr>
      <w:r w:rsidRPr="00E04BEB">
        <w:rPr>
          <w:rFonts w:ascii="Segoe UI Emoji" w:hAnsi="Segoe UI Emoji" w:cs="Segoe UI Emoji"/>
          <w:sz w:val="28"/>
          <w:szCs w:val="28"/>
          <w:lang w:val="ru-RU"/>
        </w:rPr>
        <w:t>🔍</w:t>
      </w:r>
      <w:r w:rsidRPr="00E04BEB">
        <w:rPr>
          <w:rFonts w:ascii="Times New Roman" w:hAnsi="Times New Roman" w:cs="Times New Roman"/>
          <w:sz w:val="28"/>
          <w:szCs w:val="28"/>
          <w:lang w:val="ru-RU"/>
        </w:rPr>
        <w:t xml:space="preserve"> Чтение и парсинг файлов...</w:t>
      </w:r>
    </w:p>
    <w:p w14:paraId="0F1E029E" w14:textId="77777777" w:rsidR="00E04BEB" w:rsidRPr="00E04BEB" w:rsidRDefault="00E04BEB" w:rsidP="00E04BEB">
      <w:pPr>
        <w:spacing w:after="0"/>
        <w:rPr>
          <w:rFonts w:ascii="Times New Roman" w:hAnsi="Times New Roman" w:cs="Times New Roman"/>
          <w:sz w:val="28"/>
          <w:szCs w:val="28"/>
          <w:lang w:val="ru-RU"/>
        </w:rPr>
      </w:pPr>
      <w:r w:rsidRPr="00E04BEB">
        <w:rPr>
          <w:rFonts w:ascii="Segoe UI Emoji" w:hAnsi="Segoe UI Emoji" w:cs="Segoe UI Emoji"/>
          <w:sz w:val="28"/>
          <w:szCs w:val="28"/>
          <w:lang w:val="ru-RU"/>
        </w:rPr>
        <w:t>✅</w:t>
      </w:r>
      <w:r w:rsidRPr="00E04BEB">
        <w:rPr>
          <w:rFonts w:ascii="Times New Roman" w:hAnsi="Times New Roman" w:cs="Times New Roman"/>
          <w:sz w:val="28"/>
          <w:szCs w:val="28"/>
          <w:lang w:val="ru-RU"/>
        </w:rPr>
        <w:t xml:space="preserve"> Загружено записей: 525600</w:t>
      </w:r>
    </w:p>
    <w:p w14:paraId="61CB93C0" w14:textId="1DD70D73" w:rsidR="00E04BEB" w:rsidRPr="00E04BEB" w:rsidRDefault="00E04BEB" w:rsidP="00E04BEB">
      <w:pPr>
        <w:spacing w:after="0"/>
        <w:rPr>
          <w:rFonts w:ascii="Times New Roman" w:hAnsi="Times New Roman" w:cs="Times New Roman"/>
          <w:sz w:val="28"/>
          <w:szCs w:val="28"/>
        </w:rPr>
      </w:pPr>
      <w:r w:rsidRPr="00E04BEB">
        <w:rPr>
          <w:rFonts w:ascii="Segoe UI Emoji" w:hAnsi="Segoe UI Emoji" w:cs="Segoe UI Emoji"/>
          <w:sz w:val="28"/>
          <w:szCs w:val="28"/>
          <w:lang w:val="ru-RU"/>
        </w:rPr>
        <w:t>📅</w:t>
      </w:r>
      <w:r w:rsidRPr="00E04BEB">
        <w:rPr>
          <w:rFonts w:ascii="Times New Roman" w:hAnsi="Times New Roman" w:cs="Times New Roman"/>
          <w:sz w:val="28"/>
          <w:szCs w:val="28"/>
          <w:lang w:val="ru-RU"/>
        </w:rPr>
        <w:t xml:space="preserve"> Период: с 2022-01-01 00:00:00 по 2022-12-31 23:59:00</w:t>
      </w:r>
    </w:p>
    <w:p w14:paraId="59F029A7" w14:textId="77777777" w:rsidR="00E04BEB" w:rsidRPr="00E04BEB" w:rsidRDefault="00E04BEB" w:rsidP="00E04BEB">
      <w:pPr>
        <w:spacing w:after="0"/>
        <w:rPr>
          <w:rFonts w:ascii="Times New Roman" w:hAnsi="Times New Roman" w:cs="Times New Roman"/>
          <w:sz w:val="28"/>
          <w:szCs w:val="28"/>
          <w:lang w:val="ru-RU"/>
        </w:rPr>
      </w:pPr>
      <w:r w:rsidRPr="00E04BEB">
        <w:rPr>
          <w:rFonts w:ascii="Segoe UI Emoji" w:hAnsi="Segoe UI Emoji" w:cs="Segoe UI Emoji"/>
          <w:sz w:val="28"/>
          <w:szCs w:val="28"/>
          <w:lang w:val="ru-RU"/>
        </w:rPr>
        <w:t>📄</w:t>
      </w:r>
      <w:r w:rsidRPr="00E04BEB">
        <w:rPr>
          <w:rFonts w:ascii="Times New Roman" w:hAnsi="Times New Roman" w:cs="Times New Roman"/>
          <w:sz w:val="28"/>
          <w:szCs w:val="28"/>
          <w:lang w:val="ru-RU"/>
        </w:rPr>
        <w:t xml:space="preserve"> Метаданные (из первого файла):</w:t>
      </w:r>
    </w:p>
    <w:p w14:paraId="6D7AE400" w14:textId="77777777"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lang w:val="ru-RU"/>
        </w:rPr>
        <w:t xml:space="preserve">  Format: IAGA-2002                                    |</w:t>
      </w:r>
    </w:p>
    <w:p w14:paraId="1E89C944" w14:textId="0CBBF76A" w:rsidR="00E04BEB" w:rsidRPr="00E04BEB" w:rsidRDefault="00E04BEB" w:rsidP="00E04BEB">
      <w:pPr>
        <w:spacing w:after="0"/>
        <w:rPr>
          <w:rFonts w:ascii="Times New Roman" w:hAnsi="Times New Roman" w:cs="Times New Roman"/>
          <w:sz w:val="28"/>
          <w:szCs w:val="28"/>
        </w:rPr>
      </w:pPr>
      <w:r w:rsidRPr="00E04BEB">
        <w:rPr>
          <w:rFonts w:ascii="Times New Roman" w:hAnsi="Times New Roman" w:cs="Times New Roman"/>
          <w:sz w:val="28"/>
          <w:szCs w:val="28"/>
        </w:rPr>
        <w:t xml:space="preserve">  </w:t>
      </w:r>
      <w:proofErr w:type="spellStart"/>
      <w:r w:rsidRPr="00E04BEB">
        <w:rPr>
          <w:rFonts w:ascii="Times New Roman" w:hAnsi="Times New Roman" w:cs="Times New Roman"/>
          <w:sz w:val="28"/>
          <w:szCs w:val="28"/>
        </w:rPr>
        <w:t>Station_Name</w:t>
      </w:r>
      <w:proofErr w:type="spellEnd"/>
      <w:r w:rsidRPr="00E04BEB">
        <w:rPr>
          <w:rFonts w:ascii="Times New Roman" w:hAnsi="Times New Roman" w:cs="Times New Roman"/>
          <w:sz w:val="28"/>
          <w:szCs w:val="28"/>
        </w:rPr>
        <w:t>: Saint Petersburg                  |</w:t>
      </w:r>
    </w:p>
    <w:p w14:paraId="26FAF385" w14:textId="41913A7C" w:rsidR="00E04BEB" w:rsidRPr="00E04BEB" w:rsidRDefault="00E04BEB" w:rsidP="00E04BEB">
      <w:pPr>
        <w:spacing w:after="0"/>
        <w:rPr>
          <w:rFonts w:ascii="Times New Roman" w:hAnsi="Times New Roman" w:cs="Times New Roman"/>
          <w:sz w:val="28"/>
          <w:szCs w:val="28"/>
        </w:rPr>
      </w:pPr>
      <w:r w:rsidRPr="00E04BEB">
        <w:rPr>
          <w:rFonts w:ascii="Times New Roman" w:hAnsi="Times New Roman" w:cs="Times New Roman"/>
          <w:sz w:val="28"/>
          <w:szCs w:val="28"/>
        </w:rPr>
        <w:t xml:space="preserve">  </w:t>
      </w:r>
      <w:proofErr w:type="spellStart"/>
      <w:r w:rsidRPr="00E04BEB">
        <w:rPr>
          <w:rFonts w:ascii="Times New Roman" w:hAnsi="Times New Roman" w:cs="Times New Roman"/>
          <w:sz w:val="28"/>
          <w:szCs w:val="28"/>
        </w:rPr>
        <w:t>IAGA_Code</w:t>
      </w:r>
      <w:proofErr w:type="spellEnd"/>
      <w:r w:rsidRPr="00E04BEB">
        <w:rPr>
          <w:rFonts w:ascii="Times New Roman" w:hAnsi="Times New Roman" w:cs="Times New Roman"/>
          <w:sz w:val="28"/>
          <w:szCs w:val="28"/>
        </w:rPr>
        <w:t>: SPG                                        |</w:t>
      </w:r>
    </w:p>
    <w:p w14:paraId="045D098A" w14:textId="25758F69"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rPr>
        <w:t xml:space="preserve">  </w:t>
      </w:r>
      <w:proofErr w:type="spellStart"/>
      <w:r w:rsidRPr="00E04BEB">
        <w:rPr>
          <w:rFonts w:ascii="Times New Roman" w:hAnsi="Times New Roman" w:cs="Times New Roman"/>
          <w:sz w:val="28"/>
          <w:szCs w:val="28"/>
          <w:lang w:val="ru-RU"/>
        </w:rPr>
        <w:t>Components</w:t>
      </w:r>
      <w:proofErr w:type="spellEnd"/>
      <w:r w:rsidRPr="00E04BEB">
        <w:rPr>
          <w:rFonts w:ascii="Times New Roman" w:hAnsi="Times New Roman" w:cs="Times New Roman"/>
          <w:sz w:val="28"/>
          <w:szCs w:val="28"/>
          <w:lang w:val="ru-RU"/>
        </w:rPr>
        <w:t>: XYZF                                     |</w:t>
      </w:r>
    </w:p>
    <w:p w14:paraId="0043ACE8" w14:textId="77777777"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lang w:val="ru-RU"/>
        </w:rPr>
        <w:t xml:space="preserve">  </w:t>
      </w:r>
      <w:proofErr w:type="spellStart"/>
      <w:r w:rsidRPr="00E04BEB">
        <w:rPr>
          <w:rFonts w:ascii="Times New Roman" w:hAnsi="Times New Roman" w:cs="Times New Roman"/>
          <w:sz w:val="28"/>
          <w:szCs w:val="28"/>
          <w:lang w:val="ru-RU"/>
        </w:rPr>
        <w:t>Data_Type</w:t>
      </w:r>
      <w:proofErr w:type="spellEnd"/>
      <w:r w:rsidRPr="00E04BEB">
        <w:rPr>
          <w:rFonts w:ascii="Times New Roman" w:hAnsi="Times New Roman" w:cs="Times New Roman"/>
          <w:sz w:val="28"/>
          <w:szCs w:val="28"/>
          <w:lang w:val="ru-RU"/>
        </w:rPr>
        <w:t>: variation                                    |</w:t>
      </w:r>
    </w:p>
    <w:p w14:paraId="3F4CF57B" w14:textId="77777777" w:rsidR="00E04BEB" w:rsidRPr="00E04BEB" w:rsidRDefault="00E04BEB" w:rsidP="00E04BEB">
      <w:pPr>
        <w:spacing w:after="0"/>
        <w:rPr>
          <w:rFonts w:ascii="Times New Roman" w:hAnsi="Times New Roman" w:cs="Times New Roman"/>
          <w:sz w:val="28"/>
          <w:szCs w:val="28"/>
          <w:lang w:val="ru-RU"/>
        </w:rPr>
      </w:pPr>
    </w:p>
    <w:p w14:paraId="0672482E" w14:textId="77777777" w:rsidR="00E04BEB" w:rsidRPr="00E04BEB" w:rsidRDefault="00E04BEB" w:rsidP="00E04BEB">
      <w:pPr>
        <w:spacing w:after="0"/>
        <w:rPr>
          <w:rFonts w:ascii="Times New Roman" w:hAnsi="Times New Roman" w:cs="Times New Roman"/>
          <w:sz w:val="28"/>
          <w:szCs w:val="28"/>
          <w:lang w:val="ru-RU"/>
        </w:rPr>
      </w:pPr>
      <w:r w:rsidRPr="00E04BEB">
        <w:rPr>
          <w:rFonts w:ascii="Segoe UI Emoji" w:hAnsi="Segoe UI Emoji" w:cs="Segoe UI Emoji"/>
          <w:sz w:val="28"/>
          <w:szCs w:val="28"/>
          <w:lang w:val="ru-RU"/>
        </w:rPr>
        <w:t>📊</w:t>
      </w:r>
      <w:r w:rsidRPr="00E04BEB">
        <w:rPr>
          <w:rFonts w:ascii="Times New Roman" w:hAnsi="Times New Roman" w:cs="Times New Roman"/>
          <w:sz w:val="28"/>
          <w:szCs w:val="28"/>
          <w:lang w:val="ru-RU"/>
        </w:rPr>
        <w:t xml:space="preserve"> </w:t>
      </w:r>
      <w:proofErr w:type="spellStart"/>
      <w:r w:rsidRPr="00E04BEB">
        <w:rPr>
          <w:rFonts w:ascii="Times New Roman" w:hAnsi="Times New Roman" w:cs="Times New Roman"/>
          <w:sz w:val="28"/>
          <w:szCs w:val="28"/>
          <w:lang w:val="ru-RU"/>
        </w:rPr>
        <w:t>Разведочный</w:t>
      </w:r>
      <w:proofErr w:type="spellEnd"/>
      <w:r w:rsidRPr="00E04BEB">
        <w:rPr>
          <w:rFonts w:ascii="Times New Roman" w:hAnsi="Times New Roman" w:cs="Times New Roman"/>
          <w:sz w:val="28"/>
          <w:szCs w:val="28"/>
          <w:lang w:val="ru-RU"/>
        </w:rPr>
        <w:t xml:space="preserve"> </w:t>
      </w:r>
      <w:proofErr w:type="spellStart"/>
      <w:r w:rsidRPr="00E04BEB">
        <w:rPr>
          <w:rFonts w:ascii="Times New Roman" w:hAnsi="Times New Roman" w:cs="Times New Roman"/>
          <w:sz w:val="28"/>
          <w:szCs w:val="28"/>
          <w:lang w:val="ru-RU"/>
        </w:rPr>
        <w:t>анализ</w:t>
      </w:r>
      <w:proofErr w:type="spellEnd"/>
      <w:r w:rsidRPr="00E04BEB">
        <w:rPr>
          <w:rFonts w:ascii="Times New Roman" w:hAnsi="Times New Roman" w:cs="Times New Roman"/>
          <w:sz w:val="28"/>
          <w:szCs w:val="28"/>
          <w:lang w:val="ru-RU"/>
        </w:rPr>
        <w:t>:</w:t>
      </w:r>
    </w:p>
    <w:p w14:paraId="6947BC10" w14:textId="77777777"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lang w:val="ru-RU"/>
        </w:rPr>
        <w:t xml:space="preserve">                   X              Y              Z              F</w:t>
      </w:r>
    </w:p>
    <w:p w14:paraId="0006AA3A" w14:textId="77777777" w:rsidR="00E04BEB" w:rsidRPr="00E04BEB" w:rsidRDefault="00E04BEB" w:rsidP="00E04BEB">
      <w:pPr>
        <w:spacing w:after="0"/>
        <w:rPr>
          <w:rFonts w:ascii="Times New Roman" w:hAnsi="Times New Roman" w:cs="Times New Roman"/>
          <w:sz w:val="28"/>
          <w:szCs w:val="28"/>
          <w:lang w:val="ru-RU"/>
        </w:rPr>
      </w:pPr>
      <w:proofErr w:type="gramStart"/>
      <w:r w:rsidRPr="00E04BEB">
        <w:rPr>
          <w:rFonts w:ascii="Times New Roman" w:hAnsi="Times New Roman" w:cs="Times New Roman"/>
          <w:sz w:val="28"/>
          <w:szCs w:val="28"/>
          <w:lang w:val="ru-RU"/>
        </w:rPr>
        <w:t>count  167665.000000</w:t>
      </w:r>
      <w:proofErr w:type="gramEnd"/>
      <w:r w:rsidRPr="00E04BEB">
        <w:rPr>
          <w:rFonts w:ascii="Times New Roman" w:hAnsi="Times New Roman" w:cs="Times New Roman"/>
          <w:sz w:val="28"/>
          <w:szCs w:val="28"/>
          <w:lang w:val="ru-RU"/>
        </w:rPr>
        <w:t xml:space="preserve">  </w:t>
      </w:r>
      <w:proofErr w:type="gramStart"/>
      <w:r w:rsidRPr="00E04BEB">
        <w:rPr>
          <w:rFonts w:ascii="Times New Roman" w:hAnsi="Times New Roman" w:cs="Times New Roman"/>
          <w:sz w:val="28"/>
          <w:szCs w:val="28"/>
          <w:lang w:val="ru-RU"/>
        </w:rPr>
        <w:t>167665.000000  167665.000000</w:t>
      </w:r>
      <w:proofErr w:type="gramEnd"/>
      <w:r w:rsidRPr="00E04BEB">
        <w:rPr>
          <w:rFonts w:ascii="Times New Roman" w:hAnsi="Times New Roman" w:cs="Times New Roman"/>
          <w:sz w:val="28"/>
          <w:szCs w:val="28"/>
          <w:lang w:val="ru-RU"/>
        </w:rPr>
        <w:t xml:space="preserve">  166618.000000</w:t>
      </w:r>
    </w:p>
    <w:p w14:paraId="1ABD2294" w14:textId="77777777" w:rsidR="00E04BEB" w:rsidRPr="00E04BEB" w:rsidRDefault="00E04BEB" w:rsidP="00E04BEB">
      <w:pPr>
        <w:spacing w:after="0"/>
        <w:rPr>
          <w:rFonts w:ascii="Times New Roman" w:hAnsi="Times New Roman" w:cs="Times New Roman"/>
          <w:sz w:val="28"/>
          <w:szCs w:val="28"/>
          <w:lang w:val="ru-RU"/>
        </w:rPr>
      </w:pPr>
      <w:proofErr w:type="gramStart"/>
      <w:r w:rsidRPr="00E04BEB">
        <w:rPr>
          <w:rFonts w:ascii="Times New Roman" w:hAnsi="Times New Roman" w:cs="Times New Roman"/>
          <w:sz w:val="28"/>
          <w:szCs w:val="28"/>
          <w:lang w:val="ru-RU"/>
        </w:rPr>
        <w:t xml:space="preserve">mean   </w:t>
      </w:r>
      <w:proofErr w:type="gramEnd"/>
      <w:r w:rsidRPr="00E04BEB">
        <w:rPr>
          <w:rFonts w:ascii="Times New Roman" w:hAnsi="Times New Roman" w:cs="Times New Roman"/>
          <w:sz w:val="28"/>
          <w:szCs w:val="28"/>
          <w:lang w:val="ru-RU"/>
        </w:rPr>
        <w:t xml:space="preserve"> 14421.796280    2818.915725   50609.647384   52776.819791</w:t>
      </w:r>
    </w:p>
    <w:p w14:paraId="64E44163" w14:textId="77777777" w:rsidR="00E04BEB" w:rsidRPr="00E04BEB" w:rsidRDefault="00E04BEB" w:rsidP="00E04BEB">
      <w:pPr>
        <w:spacing w:after="0"/>
        <w:rPr>
          <w:rFonts w:ascii="Times New Roman" w:hAnsi="Times New Roman" w:cs="Times New Roman"/>
          <w:sz w:val="28"/>
          <w:szCs w:val="28"/>
          <w:lang w:val="ru-RU"/>
        </w:rPr>
      </w:pPr>
      <w:proofErr w:type="gramStart"/>
      <w:r w:rsidRPr="00E04BEB">
        <w:rPr>
          <w:rFonts w:ascii="Times New Roman" w:hAnsi="Times New Roman" w:cs="Times New Roman"/>
          <w:sz w:val="28"/>
          <w:szCs w:val="28"/>
          <w:lang w:val="ru-RU"/>
        </w:rPr>
        <w:t xml:space="preserve">std       </w:t>
      </w:r>
      <w:proofErr w:type="gramEnd"/>
      <w:r w:rsidRPr="00E04BEB">
        <w:rPr>
          <w:rFonts w:ascii="Times New Roman" w:hAnsi="Times New Roman" w:cs="Times New Roman"/>
          <w:sz w:val="28"/>
          <w:szCs w:val="28"/>
          <w:lang w:val="ru-RU"/>
        </w:rPr>
        <w:t xml:space="preserve"> 20.731313      27.269898      54.551227      20.151447</w:t>
      </w:r>
    </w:p>
    <w:p w14:paraId="23AD4E3B" w14:textId="77777777"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lang w:val="ru-RU"/>
        </w:rPr>
        <w:t>min     14001.030000    2702.160000   50268.120000   52431.520000</w:t>
      </w:r>
    </w:p>
    <w:p w14:paraId="4A9EEA0D" w14:textId="77777777"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lang w:val="ru-RU"/>
        </w:rPr>
        <w:t>25%     14411.010000    2800.390000   50574.190000   52769.740000</w:t>
      </w:r>
    </w:p>
    <w:p w14:paraId="4D85CC8A" w14:textId="77777777"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lang w:val="ru-RU"/>
        </w:rPr>
        <w:t>50%     14425.330000    2810.170000   50584.640000   52776.790000</w:t>
      </w:r>
    </w:p>
    <w:p w14:paraId="21049F7A" w14:textId="77777777"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lang w:val="ru-RU"/>
        </w:rPr>
        <w:t>75%     14435.450000    2837.380000   50674.760000   52784.300000</w:t>
      </w:r>
    </w:p>
    <w:p w14:paraId="4966E0E3" w14:textId="77777777"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lang w:val="ru-RU"/>
        </w:rPr>
        <w:t>max     14699.740000    3134.410000   50869.970000   53073.710000</w:t>
      </w:r>
    </w:p>
    <w:p w14:paraId="0ACE4EF1" w14:textId="77777777" w:rsidR="00E04BEB" w:rsidRPr="00E04BEB" w:rsidRDefault="00E04BEB" w:rsidP="00E04BEB">
      <w:pPr>
        <w:spacing w:after="0"/>
        <w:rPr>
          <w:rFonts w:ascii="Times New Roman" w:hAnsi="Times New Roman" w:cs="Times New Roman"/>
          <w:sz w:val="28"/>
          <w:szCs w:val="28"/>
          <w:lang w:val="ru-RU"/>
        </w:rPr>
      </w:pPr>
    </w:p>
    <w:p w14:paraId="27B72B4D" w14:textId="77777777" w:rsidR="00E04BEB" w:rsidRPr="00E04BEB" w:rsidRDefault="00E04BEB" w:rsidP="00E04BEB">
      <w:pPr>
        <w:spacing w:after="0"/>
        <w:rPr>
          <w:rFonts w:ascii="Times New Roman" w:hAnsi="Times New Roman" w:cs="Times New Roman"/>
          <w:sz w:val="28"/>
          <w:szCs w:val="28"/>
          <w:lang w:val="ru-RU"/>
        </w:rPr>
      </w:pPr>
      <w:proofErr w:type="spellStart"/>
      <w:proofErr w:type="gramStart"/>
      <w:r w:rsidRPr="00E04BEB">
        <w:rPr>
          <w:rFonts w:ascii="Times New Roman" w:hAnsi="Times New Roman" w:cs="Times New Roman"/>
          <w:sz w:val="28"/>
          <w:szCs w:val="28"/>
          <w:lang w:val="ru-RU"/>
        </w:rPr>
        <w:t>Пропуски</w:t>
      </w:r>
      <w:proofErr w:type="spellEnd"/>
      <w:r w:rsidRPr="00E04BEB">
        <w:rPr>
          <w:rFonts w:ascii="Times New Roman" w:hAnsi="Times New Roman" w:cs="Times New Roman"/>
          <w:sz w:val="28"/>
          <w:szCs w:val="28"/>
          <w:lang w:val="ru-RU"/>
        </w:rPr>
        <w:t xml:space="preserve"> (%)</w:t>
      </w:r>
      <w:proofErr w:type="gramEnd"/>
      <w:r w:rsidRPr="00E04BEB">
        <w:rPr>
          <w:rFonts w:ascii="Times New Roman" w:hAnsi="Times New Roman" w:cs="Times New Roman"/>
          <w:sz w:val="28"/>
          <w:szCs w:val="28"/>
          <w:lang w:val="ru-RU"/>
        </w:rPr>
        <w:t>:</w:t>
      </w:r>
    </w:p>
    <w:p w14:paraId="3904E1D8" w14:textId="77777777"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lang w:val="ru-RU"/>
        </w:rPr>
        <w:t>X    68.100</w:t>
      </w:r>
    </w:p>
    <w:p w14:paraId="0B58F024" w14:textId="77777777"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lang w:val="ru-RU"/>
        </w:rPr>
        <w:t>Y    68.100</w:t>
      </w:r>
    </w:p>
    <w:p w14:paraId="6E01524B" w14:textId="77777777"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lang w:val="ru-RU"/>
        </w:rPr>
        <w:t>Z    68.100</w:t>
      </w:r>
    </w:p>
    <w:p w14:paraId="43BEF072" w14:textId="77777777"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lang w:val="ru-RU"/>
        </w:rPr>
        <w:t>F    68.299</w:t>
      </w:r>
    </w:p>
    <w:p w14:paraId="0F1B2028" w14:textId="77777777" w:rsidR="00E04BEB" w:rsidRPr="00E04BEB" w:rsidRDefault="00E04BEB" w:rsidP="00E04BEB">
      <w:pPr>
        <w:spacing w:after="0"/>
        <w:rPr>
          <w:rFonts w:ascii="Times New Roman" w:hAnsi="Times New Roman" w:cs="Times New Roman"/>
          <w:sz w:val="28"/>
          <w:szCs w:val="28"/>
          <w:lang w:val="ru-RU"/>
        </w:rPr>
      </w:pPr>
      <w:proofErr w:type="spellStart"/>
      <w:r w:rsidRPr="00E04BEB">
        <w:rPr>
          <w:rFonts w:ascii="Times New Roman" w:hAnsi="Times New Roman" w:cs="Times New Roman"/>
          <w:sz w:val="28"/>
          <w:szCs w:val="28"/>
          <w:lang w:val="ru-RU"/>
        </w:rPr>
        <w:t>dtype</w:t>
      </w:r>
      <w:proofErr w:type="spellEnd"/>
      <w:r w:rsidRPr="00E04BEB">
        <w:rPr>
          <w:rFonts w:ascii="Times New Roman" w:hAnsi="Times New Roman" w:cs="Times New Roman"/>
          <w:sz w:val="28"/>
          <w:szCs w:val="28"/>
          <w:lang w:val="ru-RU"/>
        </w:rPr>
        <w:t>: float64</w:t>
      </w:r>
    </w:p>
    <w:p w14:paraId="79FF0A98" w14:textId="5A29BB53" w:rsidR="00E04BEB" w:rsidRPr="00E04BEB" w:rsidRDefault="00E04BEB" w:rsidP="00E04BEB">
      <w:pPr>
        <w:spacing w:after="0"/>
        <w:rPr>
          <w:rFonts w:ascii="Times New Roman" w:hAnsi="Times New Roman" w:cs="Times New Roman"/>
          <w:sz w:val="28"/>
          <w:szCs w:val="28"/>
        </w:rPr>
      </w:pPr>
    </w:p>
    <w:p w14:paraId="4846624D" w14:textId="77777777" w:rsidR="00E04BEB" w:rsidRPr="00E04BEB" w:rsidRDefault="00E04BEB" w:rsidP="00E04BEB">
      <w:pPr>
        <w:spacing w:after="0"/>
        <w:rPr>
          <w:rFonts w:ascii="Times New Roman" w:hAnsi="Times New Roman" w:cs="Times New Roman"/>
          <w:sz w:val="28"/>
          <w:szCs w:val="28"/>
          <w:lang w:val="ru-RU"/>
        </w:rPr>
      </w:pPr>
      <w:proofErr w:type="spellStart"/>
      <w:r w:rsidRPr="00E04BEB">
        <w:rPr>
          <w:rFonts w:ascii="Times New Roman" w:hAnsi="Times New Roman" w:cs="Times New Roman"/>
          <w:sz w:val="28"/>
          <w:szCs w:val="28"/>
          <w:lang w:val="ru-RU"/>
        </w:rPr>
        <w:t>Important</w:t>
      </w:r>
      <w:proofErr w:type="spellEnd"/>
    </w:p>
    <w:p w14:paraId="4F361231" w14:textId="77777777" w:rsidR="00E04BEB" w:rsidRPr="00E04BEB" w:rsidRDefault="00E04BEB" w:rsidP="00E04BEB">
      <w:pPr>
        <w:spacing w:after="0"/>
        <w:rPr>
          <w:rFonts w:ascii="Times New Roman" w:hAnsi="Times New Roman" w:cs="Times New Roman"/>
          <w:sz w:val="28"/>
          <w:szCs w:val="28"/>
          <w:lang w:val="ru-RU"/>
        </w:rPr>
      </w:pPr>
      <w:proofErr w:type="spellStart"/>
      <w:r w:rsidRPr="00E04BEB">
        <w:rPr>
          <w:rFonts w:ascii="Times New Roman" w:hAnsi="Times New Roman" w:cs="Times New Roman"/>
          <w:sz w:val="28"/>
          <w:szCs w:val="28"/>
          <w:lang w:val="ru-RU"/>
        </w:rPr>
        <w:t>Figures</w:t>
      </w:r>
      <w:proofErr w:type="spellEnd"/>
      <w:r w:rsidRPr="00E04BEB">
        <w:rPr>
          <w:rFonts w:ascii="Times New Roman" w:hAnsi="Times New Roman" w:cs="Times New Roman"/>
          <w:sz w:val="28"/>
          <w:szCs w:val="28"/>
          <w:lang w:val="ru-RU"/>
        </w:rPr>
        <w:t xml:space="preserve"> </w:t>
      </w:r>
      <w:proofErr w:type="spellStart"/>
      <w:r w:rsidRPr="00E04BEB">
        <w:rPr>
          <w:rFonts w:ascii="Times New Roman" w:hAnsi="Times New Roman" w:cs="Times New Roman"/>
          <w:sz w:val="28"/>
          <w:szCs w:val="28"/>
          <w:lang w:val="ru-RU"/>
        </w:rPr>
        <w:t>are</w:t>
      </w:r>
      <w:proofErr w:type="spellEnd"/>
      <w:r w:rsidRPr="00E04BEB">
        <w:rPr>
          <w:rFonts w:ascii="Times New Roman" w:hAnsi="Times New Roman" w:cs="Times New Roman"/>
          <w:sz w:val="28"/>
          <w:szCs w:val="28"/>
          <w:lang w:val="ru-RU"/>
        </w:rPr>
        <w:t xml:space="preserve"> </w:t>
      </w:r>
      <w:proofErr w:type="spellStart"/>
      <w:r w:rsidRPr="00E04BEB">
        <w:rPr>
          <w:rFonts w:ascii="Times New Roman" w:hAnsi="Times New Roman" w:cs="Times New Roman"/>
          <w:sz w:val="28"/>
          <w:szCs w:val="28"/>
          <w:lang w:val="ru-RU"/>
        </w:rPr>
        <w:t>displayed</w:t>
      </w:r>
      <w:proofErr w:type="spellEnd"/>
      <w:r w:rsidRPr="00E04BEB">
        <w:rPr>
          <w:rFonts w:ascii="Times New Roman" w:hAnsi="Times New Roman" w:cs="Times New Roman"/>
          <w:sz w:val="28"/>
          <w:szCs w:val="28"/>
          <w:lang w:val="ru-RU"/>
        </w:rPr>
        <w:t xml:space="preserve"> </w:t>
      </w:r>
      <w:proofErr w:type="spellStart"/>
      <w:r w:rsidRPr="00E04BEB">
        <w:rPr>
          <w:rFonts w:ascii="Times New Roman" w:hAnsi="Times New Roman" w:cs="Times New Roman"/>
          <w:sz w:val="28"/>
          <w:szCs w:val="28"/>
          <w:lang w:val="ru-RU"/>
        </w:rPr>
        <w:t>in</w:t>
      </w:r>
      <w:proofErr w:type="spellEnd"/>
      <w:r w:rsidRPr="00E04BEB">
        <w:rPr>
          <w:rFonts w:ascii="Times New Roman" w:hAnsi="Times New Roman" w:cs="Times New Roman"/>
          <w:sz w:val="28"/>
          <w:szCs w:val="28"/>
          <w:lang w:val="ru-RU"/>
        </w:rPr>
        <w:t xml:space="preserve"> the Plots pane by default. To make them also appear inline in the console, you need to uncheck "Mute inline plotting" under the options menu of Plots.</w:t>
      </w:r>
    </w:p>
    <w:p w14:paraId="6864C30E" w14:textId="77777777"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lang w:val="ru-RU"/>
        </w:rPr>
        <w:t xml:space="preserve"> </w:t>
      </w:r>
    </w:p>
    <w:p w14:paraId="7C9BE771" w14:textId="77777777" w:rsidR="00E04BEB" w:rsidRPr="00E04BEB" w:rsidRDefault="00E04BEB" w:rsidP="00E04BEB">
      <w:pPr>
        <w:spacing w:after="0"/>
        <w:rPr>
          <w:rFonts w:ascii="Times New Roman" w:hAnsi="Times New Roman" w:cs="Times New Roman"/>
          <w:sz w:val="28"/>
          <w:szCs w:val="28"/>
          <w:lang w:val="ru-RU"/>
        </w:rPr>
      </w:pPr>
      <w:r w:rsidRPr="00E04BEB">
        <w:rPr>
          <w:rFonts w:ascii="Segoe UI Emoji" w:hAnsi="Segoe UI Emoji" w:cs="Segoe UI Emoji"/>
          <w:sz w:val="28"/>
          <w:szCs w:val="28"/>
          <w:lang w:val="ru-RU"/>
        </w:rPr>
        <w:t>🧹</w:t>
      </w:r>
      <w:r w:rsidRPr="00E04BEB">
        <w:rPr>
          <w:rFonts w:ascii="Times New Roman" w:hAnsi="Times New Roman" w:cs="Times New Roman"/>
          <w:sz w:val="28"/>
          <w:szCs w:val="28"/>
          <w:lang w:val="ru-RU"/>
        </w:rPr>
        <w:t xml:space="preserve"> Предобработка завершена. Пропуски после обработки (%):</w:t>
      </w:r>
    </w:p>
    <w:p w14:paraId="040AE7D2" w14:textId="77777777"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lang w:val="ru-RU"/>
        </w:rPr>
        <w:t>X    0.0</w:t>
      </w:r>
    </w:p>
    <w:p w14:paraId="316C09E1" w14:textId="77777777"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lang w:val="ru-RU"/>
        </w:rPr>
        <w:t>Y    0.0</w:t>
      </w:r>
    </w:p>
    <w:p w14:paraId="18C3C51F" w14:textId="77777777"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lang w:val="ru-RU"/>
        </w:rPr>
        <w:t>Z    0.0</w:t>
      </w:r>
    </w:p>
    <w:p w14:paraId="296DFB92" w14:textId="77777777" w:rsidR="00E04BEB" w:rsidRPr="00E04BEB" w:rsidRDefault="00E04BEB" w:rsidP="00E04BEB">
      <w:pPr>
        <w:spacing w:after="0"/>
        <w:rPr>
          <w:rFonts w:ascii="Times New Roman" w:hAnsi="Times New Roman" w:cs="Times New Roman"/>
          <w:sz w:val="28"/>
          <w:szCs w:val="28"/>
          <w:lang w:val="ru-RU"/>
        </w:rPr>
      </w:pPr>
      <w:r w:rsidRPr="00E04BEB">
        <w:rPr>
          <w:rFonts w:ascii="Times New Roman" w:hAnsi="Times New Roman" w:cs="Times New Roman"/>
          <w:sz w:val="28"/>
          <w:szCs w:val="28"/>
          <w:lang w:val="ru-RU"/>
        </w:rPr>
        <w:t>F    0.0</w:t>
      </w:r>
    </w:p>
    <w:p w14:paraId="1D2B0D40" w14:textId="54334CA0" w:rsidR="00E04BEB" w:rsidRPr="00E04BEB" w:rsidRDefault="00E04BEB" w:rsidP="00E04BEB">
      <w:pPr>
        <w:spacing w:after="0"/>
        <w:rPr>
          <w:rFonts w:ascii="Times New Roman" w:hAnsi="Times New Roman" w:cs="Times New Roman"/>
          <w:sz w:val="28"/>
          <w:szCs w:val="28"/>
        </w:rPr>
      </w:pPr>
      <w:proofErr w:type="spellStart"/>
      <w:r w:rsidRPr="00E04BEB">
        <w:rPr>
          <w:rFonts w:ascii="Times New Roman" w:hAnsi="Times New Roman" w:cs="Times New Roman"/>
          <w:sz w:val="28"/>
          <w:szCs w:val="28"/>
          <w:lang w:val="ru-RU"/>
        </w:rPr>
        <w:t>dtype</w:t>
      </w:r>
      <w:proofErr w:type="spellEnd"/>
      <w:r w:rsidRPr="00E04BEB">
        <w:rPr>
          <w:rFonts w:ascii="Times New Roman" w:hAnsi="Times New Roman" w:cs="Times New Roman"/>
          <w:sz w:val="28"/>
          <w:szCs w:val="28"/>
          <w:lang w:val="ru-RU"/>
        </w:rPr>
        <w:t>: float64</w:t>
      </w:r>
    </w:p>
    <w:p w14:paraId="17A804A1" w14:textId="77777777" w:rsidR="00E04BEB" w:rsidRPr="00E04BEB" w:rsidRDefault="00E04BEB" w:rsidP="00E04BEB">
      <w:pPr>
        <w:spacing w:after="0"/>
        <w:rPr>
          <w:rFonts w:ascii="Times New Roman" w:hAnsi="Times New Roman" w:cs="Times New Roman"/>
          <w:sz w:val="28"/>
          <w:szCs w:val="28"/>
        </w:rPr>
      </w:pPr>
      <w:r w:rsidRPr="00E04BEB">
        <w:rPr>
          <w:rFonts w:ascii="Segoe UI Emoji" w:hAnsi="Segoe UI Emoji" w:cs="Segoe UI Emoji"/>
          <w:sz w:val="28"/>
          <w:szCs w:val="28"/>
          <w:lang w:val="ru-RU"/>
        </w:rPr>
        <w:t>💾</w:t>
      </w:r>
      <w:r w:rsidRPr="00E04BEB">
        <w:rPr>
          <w:rFonts w:ascii="Times New Roman" w:hAnsi="Times New Roman" w:cs="Times New Roman"/>
          <w:sz w:val="28"/>
          <w:szCs w:val="28"/>
        </w:rPr>
        <w:t xml:space="preserve"> </w:t>
      </w:r>
      <w:r w:rsidRPr="00E04BEB">
        <w:rPr>
          <w:rFonts w:ascii="Times New Roman" w:hAnsi="Times New Roman" w:cs="Times New Roman"/>
          <w:sz w:val="28"/>
          <w:szCs w:val="28"/>
          <w:lang w:val="ru-RU"/>
        </w:rPr>
        <w:t>Сохранено</w:t>
      </w:r>
      <w:r w:rsidRPr="00E04BEB">
        <w:rPr>
          <w:rFonts w:ascii="Times New Roman" w:hAnsi="Times New Roman" w:cs="Times New Roman"/>
          <w:sz w:val="28"/>
          <w:szCs w:val="28"/>
        </w:rPr>
        <w:t>: spg2022_processed_full.csv</w:t>
      </w:r>
    </w:p>
    <w:p w14:paraId="0892C29B" w14:textId="0E0440B6" w:rsidR="00E04BEB" w:rsidRPr="00E04BEB" w:rsidRDefault="00E04BEB" w:rsidP="00E04BEB">
      <w:pPr>
        <w:spacing w:after="0"/>
        <w:rPr>
          <w:rFonts w:ascii="Times New Roman" w:hAnsi="Times New Roman" w:cs="Times New Roman"/>
          <w:sz w:val="28"/>
          <w:szCs w:val="28"/>
        </w:rPr>
      </w:pPr>
      <w:r w:rsidRPr="00E04BEB">
        <w:rPr>
          <w:rFonts w:ascii="Segoe UI Emoji" w:hAnsi="Segoe UI Emoji" w:cs="Segoe UI Emoji"/>
          <w:sz w:val="28"/>
          <w:szCs w:val="28"/>
          <w:lang w:val="ru-RU"/>
        </w:rPr>
        <w:t>🖼</w:t>
      </w:r>
      <w:proofErr w:type="gramStart"/>
      <w:r w:rsidRPr="00E04BEB">
        <w:rPr>
          <w:rFonts w:ascii="Segoe UI Emoji" w:hAnsi="Segoe UI Emoji" w:cs="Segoe UI Emoji"/>
          <w:sz w:val="28"/>
          <w:szCs w:val="28"/>
          <w:lang w:val="ru-RU"/>
        </w:rPr>
        <w:t>️</w:t>
      </w:r>
      <w:r w:rsidRPr="00E04BEB">
        <w:rPr>
          <w:rFonts w:ascii="Times New Roman" w:hAnsi="Times New Roman" w:cs="Times New Roman"/>
          <w:sz w:val="28"/>
          <w:szCs w:val="28"/>
          <w:lang w:val="ru-RU"/>
        </w:rPr>
        <w:t xml:space="preserve">  Графики</w:t>
      </w:r>
      <w:proofErr w:type="gramEnd"/>
      <w:r w:rsidRPr="00E04BEB">
        <w:rPr>
          <w:rFonts w:ascii="Times New Roman" w:hAnsi="Times New Roman" w:cs="Times New Roman"/>
          <w:sz w:val="28"/>
          <w:szCs w:val="28"/>
          <w:lang w:val="ru-RU"/>
        </w:rPr>
        <w:t xml:space="preserve"> в: plots_spg2022</w:t>
      </w:r>
    </w:p>
    <w:p w14:paraId="47E62CE7" w14:textId="014060AC" w:rsidR="00E04BEB" w:rsidRPr="00E04BEB" w:rsidRDefault="00E04BEB" w:rsidP="00E04BEB">
      <w:pPr>
        <w:spacing w:after="0"/>
        <w:rPr>
          <w:rFonts w:ascii="Times New Roman" w:hAnsi="Times New Roman" w:cs="Times New Roman"/>
          <w:sz w:val="28"/>
          <w:szCs w:val="28"/>
          <w:lang w:val="ru-RU"/>
        </w:rPr>
      </w:pPr>
      <w:r w:rsidRPr="00E04BEB">
        <w:rPr>
          <w:rFonts w:ascii="Segoe UI Emoji" w:hAnsi="Segoe UI Emoji" w:cs="Segoe UI Emoji"/>
          <w:sz w:val="28"/>
          <w:szCs w:val="28"/>
          <w:lang w:val="ru-RU"/>
        </w:rPr>
        <w:t>✅</w:t>
      </w:r>
      <w:r w:rsidRPr="00E04BEB">
        <w:rPr>
          <w:rFonts w:ascii="Times New Roman" w:hAnsi="Times New Roman" w:cs="Times New Roman"/>
          <w:sz w:val="28"/>
          <w:szCs w:val="28"/>
          <w:lang w:val="ru-RU"/>
        </w:rPr>
        <w:t xml:space="preserve"> Анализ завершён.</w:t>
      </w:r>
    </w:p>
    <w:p w14:paraId="285E4DD6" w14:textId="7473FE08" w:rsidR="005C35FE" w:rsidRDefault="005C35FE">
      <w:pPr>
        <w:rPr>
          <w:rFonts w:ascii="Times New Roman" w:hAnsi="Times New Roman" w:cs="Times New Roman"/>
          <w:sz w:val="28"/>
          <w:szCs w:val="28"/>
          <w:lang w:val="ru-RU"/>
        </w:rPr>
      </w:pPr>
      <w:r>
        <w:rPr>
          <w:noProof/>
        </w:rPr>
        <w:lastRenderedPageBreak/>
        <w:drawing>
          <wp:inline distT="0" distB="0" distL="0" distR="0" wp14:anchorId="65B64247" wp14:editId="7A50CE31">
            <wp:extent cx="6201852" cy="4158422"/>
            <wp:effectExtent l="0" t="0" r="8890" b="0"/>
            <wp:docPr id="10" name="Picture" descr="Исходные данные"/>
            <wp:cNvGraphicFramePr/>
            <a:graphic xmlns:a="http://schemas.openxmlformats.org/drawingml/2006/main">
              <a:graphicData uri="http://schemas.openxmlformats.org/drawingml/2006/picture">
                <pic:pic xmlns:pic="http://schemas.openxmlformats.org/drawingml/2006/picture">
                  <pic:nvPicPr>
                    <pic:cNvPr id="11" name="Picture" descr="plots_spg2022/spg2022_raw.png"/>
                    <pic:cNvPicPr>
                      <a:picLocks noChangeAspect="1" noChangeArrowheads="1"/>
                    </pic:cNvPicPr>
                  </pic:nvPicPr>
                  <pic:blipFill>
                    <a:blip r:embed="rId12"/>
                    <a:stretch>
                      <a:fillRect/>
                    </a:stretch>
                  </pic:blipFill>
                  <pic:spPr bwMode="auto">
                    <a:xfrm>
                      <a:off x="0" y="0"/>
                      <a:ext cx="6225833" cy="4174502"/>
                    </a:xfrm>
                    <a:prstGeom prst="rect">
                      <a:avLst/>
                    </a:prstGeom>
                    <a:noFill/>
                    <a:ln w="9525">
                      <a:noFill/>
                      <a:headEnd/>
                      <a:tailEnd/>
                    </a:ln>
                  </pic:spPr>
                </pic:pic>
              </a:graphicData>
            </a:graphic>
          </wp:inline>
        </w:drawing>
      </w:r>
    </w:p>
    <w:p w14:paraId="77250BA4" w14:textId="3706B33D" w:rsidR="005C35FE" w:rsidRDefault="005C35FE" w:rsidP="005C35FE">
      <w:pPr>
        <w:jc w:val="both"/>
        <w:rPr>
          <w:rFonts w:ascii="Times New Roman" w:hAnsi="Times New Roman" w:cs="Times New Roman"/>
          <w:sz w:val="28"/>
          <w:szCs w:val="28"/>
        </w:rPr>
      </w:pPr>
      <w:r>
        <w:rPr>
          <w:noProof/>
        </w:rPr>
        <w:drawing>
          <wp:inline distT="0" distB="0" distL="0" distR="0" wp14:anchorId="1716FF4F" wp14:editId="3F3ACD36">
            <wp:extent cx="5627569" cy="3514090"/>
            <wp:effectExtent l="0" t="0" r="0" b="0"/>
            <wp:docPr id="14" name="Picture" descr="Обработанные данные"/>
            <wp:cNvGraphicFramePr/>
            <a:graphic xmlns:a="http://schemas.openxmlformats.org/drawingml/2006/main">
              <a:graphicData uri="http://schemas.openxmlformats.org/drawingml/2006/picture">
                <pic:pic xmlns:pic="http://schemas.openxmlformats.org/drawingml/2006/picture">
                  <pic:nvPicPr>
                    <pic:cNvPr id="15" name="Picture" descr="plots_spg2022/spg2022_processed.png"/>
                    <pic:cNvPicPr>
                      <a:picLocks noChangeAspect="1" noChangeArrowheads="1"/>
                    </pic:cNvPicPr>
                  </pic:nvPicPr>
                  <pic:blipFill>
                    <a:blip r:embed="rId13"/>
                    <a:stretch>
                      <a:fillRect/>
                    </a:stretch>
                  </pic:blipFill>
                  <pic:spPr bwMode="auto">
                    <a:xfrm>
                      <a:off x="0" y="0"/>
                      <a:ext cx="5641399" cy="3522726"/>
                    </a:xfrm>
                    <a:prstGeom prst="rect">
                      <a:avLst/>
                    </a:prstGeom>
                    <a:noFill/>
                    <a:ln w="9525">
                      <a:noFill/>
                      <a:headEnd/>
                      <a:tailEnd/>
                    </a:ln>
                  </pic:spPr>
                </pic:pic>
              </a:graphicData>
            </a:graphic>
          </wp:inline>
        </w:drawing>
      </w:r>
    </w:p>
    <w:p w14:paraId="23D82B6D" w14:textId="26F5CD31" w:rsidR="005C35FE" w:rsidRDefault="005C35FE" w:rsidP="005C35FE">
      <w:pPr>
        <w:jc w:val="both"/>
        <w:rPr>
          <w:rFonts w:ascii="Times New Roman" w:hAnsi="Times New Roman" w:cs="Times New Roman"/>
          <w:sz w:val="28"/>
          <w:szCs w:val="28"/>
        </w:rPr>
      </w:pPr>
      <w:r>
        <w:rPr>
          <w:noProof/>
        </w:rPr>
        <w:lastRenderedPageBreak/>
        <w:drawing>
          <wp:inline distT="0" distB="0" distL="0" distR="0" wp14:anchorId="3ECDA073" wp14:editId="1EAC4EFB">
            <wp:extent cx="5826404" cy="3530379"/>
            <wp:effectExtent l="0" t="0" r="3175" b="0"/>
            <wp:docPr id="18" name="Picture" descr="Сравнение"/>
            <wp:cNvGraphicFramePr/>
            <a:graphic xmlns:a="http://schemas.openxmlformats.org/drawingml/2006/main">
              <a:graphicData uri="http://schemas.openxmlformats.org/drawingml/2006/picture">
                <pic:pic xmlns:pic="http://schemas.openxmlformats.org/drawingml/2006/picture">
                  <pic:nvPicPr>
                    <pic:cNvPr id="19" name="Picture" descr="plots_spg2022/spg2022_comparison.png"/>
                    <pic:cNvPicPr>
                      <a:picLocks noChangeAspect="1" noChangeArrowheads="1"/>
                    </pic:cNvPicPr>
                  </pic:nvPicPr>
                  <pic:blipFill>
                    <a:blip r:embed="rId14"/>
                    <a:stretch>
                      <a:fillRect/>
                    </a:stretch>
                  </pic:blipFill>
                  <pic:spPr bwMode="auto">
                    <a:xfrm>
                      <a:off x="0" y="0"/>
                      <a:ext cx="5832901" cy="3534315"/>
                    </a:xfrm>
                    <a:prstGeom prst="rect">
                      <a:avLst/>
                    </a:prstGeom>
                    <a:noFill/>
                    <a:ln w="9525">
                      <a:noFill/>
                      <a:headEnd/>
                      <a:tailEnd/>
                    </a:ln>
                  </pic:spPr>
                </pic:pic>
              </a:graphicData>
            </a:graphic>
          </wp:inline>
        </w:drawing>
      </w:r>
    </w:p>
    <w:p w14:paraId="4FD082BB" w14:textId="633C8571" w:rsidR="004C15C7" w:rsidRDefault="004C15C7" w:rsidP="004C15C7">
      <w:pPr>
        <w:ind w:firstLine="851"/>
        <w:jc w:val="both"/>
        <w:rPr>
          <w:rFonts w:ascii="Times New Roman" w:hAnsi="Times New Roman" w:cs="Times New Roman"/>
          <w:sz w:val="28"/>
          <w:szCs w:val="28"/>
        </w:rPr>
      </w:pPr>
      <w:r>
        <w:rPr>
          <w:rFonts w:ascii="Times New Roman" w:hAnsi="Times New Roman" w:cs="Times New Roman"/>
          <w:sz w:val="28"/>
          <w:szCs w:val="28"/>
          <w:lang w:val="ru-RU"/>
        </w:rPr>
        <w:t xml:space="preserve">Полученные графики показывают данные с геомагнитной станции </w:t>
      </w:r>
      <w:r>
        <w:rPr>
          <w:rFonts w:ascii="Times New Roman" w:hAnsi="Times New Roman" w:cs="Times New Roman"/>
          <w:sz w:val="28"/>
          <w:szCs w:val="28"/>
        </w:rPr>
        <w:t>SPG</w:t>
      </w:r>
      <w:r>
        <w:rPr>
          <w:rFonts w:ascii="Times New Roman" w:hAnsi="Times New Roman" w:cs="Times New Roman"/>
          <w:sz w:val="28"/>
          <w:szCs w:val="28"/>
          <w:lang w:val="ru-RU"/>
        </w:rPr>
        <w:t xml:space="preserve">. Видно, данные есть только по май. 2022 г. В дальнейшем данные отсутствуют. Это соответствует реальному состоянию дел: с середины 2022 г. данные с Российских геомагнитных станций не заносятся в базу данных </w:t>
      </w:r>
      <w:r>
        <w:rPr>
          <w:rFonts w:ascii="Times New Roman" w:hAnsi="Times New Roman" w:cs="Times New Roman"/>
          <w:sz w:val="28"/>
          <w:szCs w:val="28"/>
        </w:rPr>
        <w:t>INTERMAGNET</w:t>
      </w:r>
      <w:r w:rsidRPr="004C15C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хотя они туда передаются. </w:t>
      </w:r>
      <w:r w:rsidR="009A45FB">
        <w:rPr>
          <w:rFonts w:ascii="Times New Roman" w:hAnsi="Times New Roman" w:cs="Times New Roman"/>
          <w:sz w:val="28"/>
          <w:szCs w:val="28"/>
          <w:lang w:val="ru-RU"/>
        </w:rPr>
        <w:t xml:space="preserve">Поэтому, для проверки работоспособности программы, можно заменить </w:t>
      </w:r>
      <w:r w:rsidR="00E4738D">
        <w:rPr>
          <w:rFonts w:ascii="Times New Roman" w:hAnsi="Times New Roman" w:cs="Times New Roman"/>
          <w:sz w:val="28"/>
          <w:szCs w:val="28"/>
          <w:lang w:val="ru-RU"/>
        </w:rPr>
        <w:t>год</w:t>
      </w:r>
      <w:r w:rsidR="009A45FB">
        <w:rPr>
          <w:rFonts w:ascii="Times New Roman" w:hAnsi="Times New Roman" w:cs="Times New Roman"/>
          <w:sz w:val="28"/>
          <w:szCs w:val="28"/>
          <w:lang w:val="ru-RU"/>
        </w:rPr>
        <w:t>.</w:t>
      </w:r>
      <w:r w:rsidR="00E4738D">
        <w:rPr>
          <w:rFonts w:ascii="Times New Roman" w:hAnsi="Times New Roman" w:cs="Times New Roman"/>
          <w:sz w:val="28"/>
          <w:szCs w:val="28"/>
          <w:lang w:val="ru-RU"/>
        </w:rPr>
        <w:t xml:space="preserve"> На</w:t>
      </w:r>
      <w:r w:rsidR="00C41167">
        <w:rPr>
          <w:rFonts w:ascii="Times New Roman" w:hAnsi="Times New Roman" w:cs="Times New Roman"/>
          <w:sz w:val="28"/>
          <w:szCs w:val="28"/>
          <w:lang w:val="ru-RU"/>
        </w:rPr>
        <w:t>пример, на</w:t>
      </w:r>
      <w:r w:rsidR="00E4738D">
        <w:rPr>
          <w:rFonts w:ascii="Times New Roman" w:hAnsi="Times New Roman" w:cs="Times New Roman"/>
          <w:sz w:val="28"/>
          <w:szCs w:val="28"/>
          <w:lang w:val="ru-RU"/>
        </w:rPr>
        <w:t xml:space="preserve"> 2021 г.</w:t>
      </w:r>
    </w:p>
    <w:p w14:paraId="12F984D6" w14:textId="77777777" w:rsidR="008C21C1" w:rsidRPr="008C21C1" w:rsidRDefault="008C21C1" w:rsidP="008C21C1">
      <w:pPr>
        <w:spacing w:after="0"/>
        <w:ind w:firstLine="851"/>
        <w:jc w:val="both"/>
        <w:rPr>
          <w:rFonts w:ascii="Times New Roman" w:hAnsi="Times New Roman" w:cs="Times New Roman"/>
          <w:sz w:val="28"/>
          <w:szCs w:val="28"/>
          <w:lang w:val="ru-RU"/>
        </w:rPr>
      </w:pPr>
      <w:r w:rsidRPr="008C21C1">
        <w:rPr>
          <w:rFonts w:ascii="Segoe UI Emoji" w:hAnsi="Segoe UI Emoji" w:cs="Segoe UI Emoji"/>
          <w:sz w:val="28"/>
          <w:szCs w:val="28"/>
        </w:rPr>
        <w:t>📁</w:t>
      </w:r>
      <w:r w:rsidRPr="008C21C1">
        <w:rPr>
          <w:rFonts w:ascii="Times New Roman" w:hAnsi="Times New Roman" w:cs="Times New Roman"/>
          <w:sz w:val="28"/>
          <w:szCs w:val="28"/>
          <w:lang w:val="ru-RU"/>
        </w:rPr>
        <w:t xml:space="preserve"> Директория для графиков: </w:t>
      </w:r>
      <w:r w:rsidRPr="008C21C1">
        <w:rPr>
          <w:rFonts w:ascii="Times New Roman" w:hAnsi="Times New Roman" w:cs="Times New Roman"/>
          <w:sz w:val="28"/>
          <w:szCs w:val="28"/>
        </w:rPr>
        <w:t>C</w:t>
      </w:r>
      <w:r w:rsidRPr="008C21C1">
        <w:rPr>
          <w:rFonts w:ascii="Times New Roman" w:hAnsi="Times New Roman" w:cs="Times New Roman"/>
          <w:sz w:val="28"/>
          <w:szCs w:val="28"/>
          <w:lang w:val="ru-RU"/>
        </w:rPr>
        <w:t xml:space="preserve">:\Коробейников\Работа в </w:t>
      </w:r>
      <w:r w:rsidRPr="008C21C1">
        <w:rPr>
          <w:rFonts w:ascii="Times New Roman" w:hAnsi="Times New Roman" w:cs="Times New Roman"/>
          <w:sz w:val="28"/>
          <w:szCs w:val="28"/>
        </w:rPr>
        <w:t>Python</w:t>
      </w:r>
      <w:r w:rsidRPr="008C21C1">
        <w:rPr>
          <w:rFonts w:ascii="Times New Roman" w:hAnsi="Times New Roman" w:cs="Times New Roman"/>
          <w:sz w:val="28"/>
          <w:szCs w:val="28"/>
          <w:lang w:val="ru-RU"/>
        </w:rPr>
        <w:t>\</w:t>
      </w:r>
      <w:r w:rsidRPr="008C21C1">
        <w:rPr>
          <w:rFonts w:ascii="Times New Roman" w:hAnsi="Times New Roman" w:cs="Times New Roman"/>
          <w:sz w:val="28"/>
          <w:szCs w:val="28"/>
        </w:rPr>
        <w:t>plots</w:t>
      </w:r>
      <w:r w:rsidRPr="008C21C1">
        <w:rPr>
          <w:rFonts w:ascii="Times New Roman" w:hAnsi="Times New Roman" w:cs="Times New Roman"/>
          <w:sz w:val="28"/>
          <w:szCs w:val="28"/>
          <w:lang w:val="ru-RU"/>
        </w:rPr>
        <w:t>_</w:t>
      </w:r>
      <w:proofErr w:type="spellStart"/>
      <w:r w:rsidRPr="008C21C1">
        <w:rPr>
          <w:rFonts w:ascii="Times New Roman" w:hAnsi="Times New Roman" w:cs="Times New Roman"/>
          <w:sz w:val="28"/>
          <w:szCs w:val="28"/>
        </w:rPr>
        <w:t>spg</w:t>
      </w:r>
      <w:proofErr w:type="spellEnd"/>
      <w:r w:rsidRPr="008C21C1">
        <w:rPr>
          <w:rFonts w:ascii="Times New Roman" w:hAnsi="Times New Roman" w:cs="Times New Roman"/>
          <w:sz w:val="28"/>
          <w:szCs w:val="28"/>
          <w:lang w:val="ru-RU"/>
        </w:rPr>
        <w:t>2021</w:t>
      </w:r>
    </w:p>
    <w:p w14:paraId="0969C8F5" w14:textId="77777777" w:rsidR="008C21C1" w:rsidRPr="008C21C1" w:rsidRDefault="008C21C1" w:rsidP="008C21C1">
      <w:pPr>
        <w:spacing w:after="0"/>
        <w:ind w:firstLine="851"/>
        <w:jc w:val="both"/>
        <w:rPr>
          <w:rFonts w:ascii="Times New Roman" w:hAnsi="Times New Roman" w:cs="Times New Roman"/>
          <w:sz w:val="28"/>
          <w:szCs w:val="28"/>
          <w:lang w:val="ru-RU"/>
        </w:rPr>
      </w:pPr>
      <w:r w:rsidRPr="008C21C1">
        <w:rPr>
          <w:rFonts w:ascii="Segoe UI Emoji" w:hAnsi="Segoe UI Emoji" w:cs="Segoe UI Emoji"/>
          <w:sz w:val="28"/>
          <w:szCs w:val="28"/>
        </w:rPr>
        <w:t>📂</w:t>
      </w:r>
      <w:r w:rsidRPr="008C21C1">
        <w:rPr>
          <w:rFonts w:ascii="Times New Roman" w:hAnsi="Times New Roman" w:cs="Times New Roman"/>
          <w:sz w:val="28"/>
          <w:szCs w:val="28"/>
          <w:lang w:val="ru-RU"/>
        </w:rPr>
        <w:t xml:space="preserve"> Найдено файлов: 365</w:t>
      </w:r>
    </w:p>
    <w:p w14:paraId="3A4F0FDC" w14:textId="77777777" w:rsidR="008C21C1" w:rsidRPr="008C21C1" w:rsidRDefault="008C21C1" w:rsidP="008C21C1">
      <w:pPr>
        <w:spacing w:after="0"/>
        <w:ind w:firstLine="851"/>
        <w:jc w:val="both"/>
        <w:rPr>
          <w:rFonts w:ascii="Times New Roman" w:hAnsi="Times New Roman" w:cs="Times New Roman" w:hint="eastAsia"/>
          <w:sz w:val="28"/>
          <w:szCs w:val="28"/>
          <w:lang w:val="ru-RU"/>
        </w:rPr>
      </w:pPr>
      <w:r w:rsidRPr="008C21C1">
        <w:rPr>
          <w:rFonts w:ascii="Times New Roman" w:hAnsi="Times New Roman" w:cs="Times New Roman" w:hint="eastAsia"/>
          <w:sz w:val="28"/>
          <w:szCs w:val="28"/>
          <w:lang w:val="ru-RU"/>
        </w:rPr>
        <w:t xml:space="preserve">  </w:t>
      </w:r>
      <w:r w:rsidRPr="008C21C1">
        <w:rPr>
          <w:rFonts w:ascii="Times New Roman" w:hAnsi="Times New Roman" w:cs="Times New Roman" w:hint="eastAsia"/>
          <w:sz w:val="28"/>
          <w:szCs w:val="28"/>
          <w:lang w:val="ru-RU"/>
        </w:rPr>
        <w:t>→</w:t>
      </w:r>
      <w:r w:rsidRPr="008C21C1">
        <w:rPr>
          <w:rFonts w:ascii="Times New Roman" w:hAnsi="Times New Roman" w:cs="Times New Roman" w:hint="eastAsia"/>
          <w:sz w:val="28"/>
          <w:szCs w:val="28"/>
          <w:lang w:val="ru-RU"/>
        </w:rPr>
        <w:t xml:space="preserve"> </w:t>
      </w:r>
      <w:r w:rsidRPr="008C21C1">
        <w:rPr>
          <w:rFonts w:ascii="Times New Roman" w:hAnsi="Times New Roman" w:cs="Times New Roman" w:hint="eastAsia"/>
          <w:sz w:val="28"/>
          <w:szCs w:val="28"/>
        </w:rPr>
        <w:t>SPG</w:t>
      </w:r>
      <w:r w:rsidRPr="008C21C1">
        <w:rPr>
          <w:rFonts w:ascii="Times New Roman" w:hAnsi="Times New Roman" w:cs="Times New Roman" w:hint="eastAsia"/>
          <w:sz w:val="28"/>
          <w:szCs w:val="28"/>
          <w:lang w:val="ru-RU"/>
        </w:rPr>
        <w:t>/2021\</w:t>
      </w:r>
      <w:proofErr w:type="spellStart"/>
      <w:r w:rsidRPr="008C21C1">
        <w:rPr>
          <w:rFonts w:ascii="Times New Roman" w:hAnsi="Times New Roman" w:cs="Times New Roman" w:hint="eastAsia"/>
          <w:sz w:val="28"/>
          <w:szCs w:val="28"/>
        </w:rPr>
        <w:t>spg</w:t>
      </w:r>
      <w:proofErr w:type="spellEnd"/>
      <w:r w:rsidRPr="008C21C1">
        <w:rPr>
          <w:rFonts w:ascii="Times New Roman" w:hAnsi="Times New Roman" w:cs="Times New Roman" w:hint="eastAsia"/>
          <w:sz w:val="28"/>
          <w:szCs w:val="28"/>
          <w:lang w:val="ru-RU"/>
        </w:rPr>
        <w:t>20210101</w:t>
      </w:r>
      <w:proofErr w:type="spellStart"/>
      <w:r w:rsidRPr="008C21C1">
        <w:rPr>
          <w:rFonts w:ascii="Times New Roman" w:hAnsi="Times New Roman" w:cs="Times New Roman" w:hint="eastAsia"/>
          <w:sz w:val="28"/>
          <w:szCs w:val="28"/>
        </w:rPr>
        <w:t>qmin</w:t>
      </w:r>
      <w:proofErr w:type="spellEnd"/>
      <w:r w:rsidRPr="008C21C1">
        <w:rPr>
          <w:rFonts w:ascii="Times New Roman" w:hAnsi="Times New Roman" w:cs="Times New Roman" w:hint="eastAsia"/>
          <w:sz w:val="28"/>
          <w:szCs w:val="28"/>
          <w:lang w:val="ru-RU"/>
        </w:rPr>
        <w:t>.</w:t>
      </w:r>
      <w:r w:rsidRPr="008C21C1">
        <w:rPr>
          <w:rFonts w:ascii="Times New Roman" w:hAnsi="Times New Roman" w:cs="Times New Roman" w:hint="eastAsia"/>
          <w:sz w:val="28"/>
          <w:szCs w:val="28"/>
        </w:rPr>
        <w:t>min</w:t>
      </w:r>
    </w:p>
    <w:p w14:paraId="06202EE3" w14:textId="77777777" w:rsidR="008C21C1" w:rsidRPr="008C21C1" w:rsidRDefault="008C21C1" w:rsidP="008C21C1">
      <w:pPr>
        <w:spacing w:after="0"/>
        <w:ind w:firstLine="851"/>
        <w:jc w:val="both"/>
        <w:rPr>
          <w:rFonts w:ascii="Times New Roman" w:hAnsi="Times New Roman" w:cs="Times New Roman" w:hint="eastAsia"/>
          <w:sz w:val="28"/>
          <w:szCs w:val="28"/>
          <w:lang w:val="ru-RU"/>
        </w:rPr>
      </w:pPr>
      <w:r w:rsidRPr="008C21C1">
        <w:rPr>
          <w:rFonts w:ascii="Times New Roman" w:hAnsi="Times New Roman" w:cs="Times New Roman" w:hint="eastAsia"/>
          <w:sz w:val="28"/>
          <w:szCs w:val="28"/>
          <w:lang w:val="ru-RU"/>
        </w:rPr>
        <w:t xml:space="preserve">  </w:t>
      </w:r>
      <w:r w:rsidRPr="008C21C1">
        <w:rPr>
          <w:rFonts w:ascii="Times New Roman" w:hAnsi="Times New Roman" w:cs="Times New Roman" w:hint="eastAsia"/>
          <w:sz w:val="28"/>
          <w:szCs w:val="28"/>
          <w:lang w:val="ru-RU"/>
        </w:rPr>
        <w:t>→</w:t>
      </w:r>
      <w:r w:rsidRPr="008C21C1">
        <w:rPr>
          <w:rFonts w:ascii="Times New Roman" w:hAnsi="Times New Roman" w:cs="Times New Roman" w:hint="eastAsia"/>
          <w:sz w:val="28"/>
          <w:szCs w:val="28"/>
          <w:lang w:val="ru-RU"/>
        </w:rPr>
        <w:t xml:space="preserve"> </w:t>
      </w:r>
      <w:r w:rsidRPr="008C21C1">
        <w:rPr>
          <w:rFonts w:ascii="Times New Roman" w:hAnsi="Times New Roman" w:cs="Times New Roman" w:hint="eastAsia"/>
          <w:sz w:val="28"/>
          <w:szCs w:val="28"/>
        </w:rPr>
        <w:t>SPG</w:t>
      </w:r>
      <w:r w:rsidRPr="008C21C1">
        <w:rPr>
          <w:rFonts w:ascii="Times New Roman" w:hAnsi="Times New Roman" w:cs="Times New Roman" w:hint="eastAsia"/>
          <w:sz w:val="28"/>
          <w:szCs w:val="28"/>
          <w:lang w:val="ru-RU"/>
        </w:rPr>
        <w:t>/2021\</w:t>
      </w:r>
      <w:proofErr w:type="spellStart"/>
      <w:r w:rsidRPr="008C21C1">
        <w:rPr>
          <w:rFonts w:ascii="Times New Roman" w:hAnsi="Times New Roman" w:cs="Times New Roman" w:hint="eastAsia"/>
          <w:sz w:val="28"/>
          <w:szCs w:val="28"/>
        </w:rPr>
        <w:t>spg</w:t>
      </w:r>
      <w:proofErr w:type="spellEnd"/>
      <w:r w:rsidRPr="008C21C1">
        <w:rPr>
          <w:rFonts w:ascii="Times New Roman" w:hAnsi="Times New Roman" w:cs="Times New Roman" w:hint="eastAsia"/>
          <w:sz w:val="28"/>
          <w:szCs w:val="28"/>
          <w:lang w:val="ru-RU"/>
        </w:rPr>
        <w:t>20210102</w:t>
      </w:r>
      <w:proofErr w:type="spellStart"/>
      <w:r w:rsidRPr="008C21C1">
        <w:rPr>
          <w:rFonts w:ascii="Times New Roman" w:hAnsi="Times New Roman" w:cs="Times New Roman" w:hint="eastAsia"/>
          <w:sz w:val="28"/>
          <w:szCs w:val="28"/>
        </w:rPr>
        <w:t>qmin</w:t>
      </w:r>
      <w:proofErr w:type="spellEnd"/>
      <w:r w:rsidRPr="008C21C1">
        <w:rPr>
          <w:rFonts w:ascii="Times New Roman" w:hAnsi="Times New Roman" w:cs="Times New Roman" w:hint="eastAsia"/>
          <w:sz w:val="28"/>
          <w:szCs w:val="28"/>
          <w:lang w:val="ru-RU"/>
        </w:rPr>
        <w:t>.</w:t>
      </w:r>
      <w:r w:rsidRPr="008C21C1">
        <w:rPr>
          <w:rFonts w:ascii="Times New Roman" w:hAnsi="Times New Roman" w:cs="Times New Roman" w:hint="eastAsia"/>
          <w:sz w:val="28"/>
          <w:szCs w:val="28"/>
        </w:rPr>
        <w:t>min</w:t>
      </w:r>
    </w:p>
    <w:p w14:paraId="4C1AB8E8" w14:textId="637090F4"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hint="eastAsia"/>
          <w:sz w:val="28"/>
          <w:szCs w:val="28"/>
          <w:lang w:val="ru-RU"/>
        </w:rPr>
        <w:t xml:space="preserve">  </w:t>
      </w:r>
      <w:r w:rsidRPr="008C21C1">
        <w:rPr>
          <w:rFonts w:ascii="Times New Roman" w:hAnsi="Times New Roman" w:cs="Times New Roman" w:hint="eastAsia"/>
          <w:sz w:val="28"/>
          <w:szCs w:val="28"/>
          <w:lang w:val="ru-RU"/>
        </w:rPr>
        <w:t>→</w:t>
      </w:r>
      <w:r w:rsidRPr="008C21C1">
        <w:rPr>
          <w:rFonts w:ascii="Times New Roman" w:hAnsi="Times New Roman" w:cs="Times New Roman" w:hint="eastAsia"/>
          <w:sz w:val="28"/>
          <w:szCs w:val="28"/>
          <w:lang w:val="ru-RU"/>
        </w:rPr>
        <w:t xml:space="preserve"> </w:t>
      </w:r>
      <w:r w:rsidRPr="008C21C1">
        <w:rPr>
          <w:rFonts w:ascii="Times New Roman" w:hAnsi="Times New Roman" w:cs="Times New Roman" w:hint="eastAsia"/>
          <w:sz w:val="28"/>
          <w:szCs w:val="28"/>
        </w:rPr>
        <w:t>SPG</w:t>
      </w:r>
      <w:r w:rsidRPr="008C21C1">
        <w:rPr>
          <w:rFonts w:ascii="Times New Roman" w:hAnsi="Times New Roman" w:cs="Times New Roman" w:hint="eastAsia"/>
          <w:sz w:val="28"/>
          <w:szCs w:val="28"/>
          <w:lang w:val="ru-RU"/>
        </w:rPr>
        <w:t>/2021\</w:t>
      </w:r>
      <w:proofErr w:type="spellStart"/>
      <w:r w:rsidRPr="008C21C1">
        <w:rPr>
          <w:rFonts w:ascii="Times New Roman" w:hAnsi="Times New Roman" w:cs="Times New Roman" w:hint="eastAsia"/>
          <w:sz w:val="28"/>
          <w:szCs w:val="28"/>
        </w:rPr>
        <w:t>spg</w:t>
      </w:r>
      <w:proofErr w:type="spellEnd"/>
      <w:r w:rsidRPr="008C21C1">
        <w:rPr>
          <w:rFonts w:ascii="Times New Roman" w:hAnsi="Times New Roman" w:cs="Times New Roman" w:hint="eastAsia"/>
          <w:sz w:val="28"/>
          <w:szCs w:val="28"/>
          <w:lang w:val="ru-RU"/>
        </w:rPr>
        <w:t>20210103</w:t>
      </w:r>
      <w:proofErr w:type="spellStart"/>
      <w:r w:rsidRPr="008C21C1">
        <w:rPr>
          <w:rFonts w:ascii="Times New Roman" w:hAnsi="Times New Roman" w:cs="Times New Roman" w:hint="eastAsia"/>
          <w:sz w:val="28"/>
          <w:szCs w:val="28"/>
        </w:rPr>
        <w:t>qmin</w:t>
      </w:r>
      <w:proofErr w:type="spellEnd"/>
      <w:r w:rsidRPr="008C21C1">
        <w:rPr>
          <w:rFonts w:ascii="Times New Roman" w:hAnsi="Times New Roman" w:cs="Times New Roman" w:hint="eastAsia"/>
          <w:sz w:val="28"/>
          <w:szCs w:val="28"/>
          <w:lang w:val="ru-RU"/>
        </w:rPr>
        <w:t>.</w:t>
      </w:r>
      <w:r w:rsidRPr="008C21C1">
        <w:rPr>
          <w:rFonts w:ascii="Times New Roman" w:hAnsi="Times New Roman" w:cs="Times New Roman" w:hint="eastAsia"/>
          <w:sz w:val="28"/>
          <w:szCs w:val="28"/>
        </w:rPr>
        <w:t>min</w:t>
      </w:r>
    </w:p>
    <w:p w14:paraId="38347034" w14:textId="77777777" w:rsidR="008C21C1" w:rsidRPr="008C21C1" w:rsidRDefault="008C21C1" w:rsidP="008C21C1">
      <w:pPr>
        <w:spacing w:after="0"/>
        <w:ind w:firstLine="851"/>
        <w:jc w:val="both"/>
        <w:rPr>
          <w:rFonts w:ascii="Times New Roman" w:hAnsi="Times New Roman" w:cs="Times New Roman"/>
          <w:sz w:val="28"/>
          <w:szCs w:val="28"/>
          <w:lang w:val="ru-RU"/>
        </w:rPr>
      </w:pPr>
      <w:r w:rsidRPr="008C21C1">
        <w:rPr>
          <w:rFonts w:ascii="Segoe UI Emoji" w:hAnsi="Segoe UI Emoji" w:cs="Segoe UI Emoji"/>
          <w:sz w:val="28"/>
          <w:szCs w:val="28"/>
        </w:rPr>
        <w:t>🔍</w:t>
      </w:r>
      <w:r w:rsidRPr="008C21C1">
        <w:rPr>
          <w:rFonts w:ascii="Times New Roman" w:hAnsi="Times New Roman" w:cs="Times New Roman"/>
          <w:sz w:val="28"/>
          <w:szCs w:val="28"/>
          <w:lang w:val="ru-RU"/>
        </w:rPr>
        <w:t xml:space="preserve"> Чтение и парсинг файлов...</w:t>
      </w:r>
    </w:p>
    <w:p w14:paraId="4EC13F26" w14:textId="77777777" w:rsidR="008C21C1" w:rsidRPr="008C21C1" w:rsidRDefault="008C21C1" w:rsidP="008C21C1">
      <w:pPr>
        <w:spacing w:after="0"/>
        <w:ind w:firstLine="851"/>
        <w:jc w:val="both"/>
        <w:rPr>
          <w:rFonts w:ascii="Times New Roman" w:hAnsi="Times New Roman" w:cs="Times New Roman"/>
          <w:sz w:val="28"/>
          <w:szCs w:val="28"/>
          <w:lang w:val="ru-RU"/>
        </w:rPr>
      </w:pPr>
      <w:r w:rsidRPr="008C21C1">
        <w:rPr>
          <w:rFonts w:ascii="Segoe UI Emoji" w:hAnsi="Segoe UI Emoji" w:cs="Segoe UI Emoji"/>
          <w:sz w:val="28"/>
          <w:szCs w:val="28"/>
          <w:lang w:val="ru-RU"/>
        </w:rPr>
        <w:t>✅</w:t>
      </w:r>
      <w:r w:rsidRPr="008C21C1">
        <w:rPr>
          <w:rFonts w:ascii="Times New Roman" w:hAnsi="Times New Roman" w:cs="Times New Roman"/>
          <w:sz w:val="28"/>
          <w:szCs w:val="28"/>
          <w:lang w:val="ru-RU"/>
        </w:rPr>
        <w:t xml:space="preserve"> Загружено записей: 525600</w:t>
      </w:r>
    </w:p>
    <w:p w14:paraId="66A080D9" w14:textId="77777777" w:rsidR="008C21C1" w:rsidRPr="008C21C1" w:rsidRDefault="008C21C1" w:rsidP="008C21C1">
      <w:pPr>
        <w:spacing w:after="0"/>
        <w:ind w:firstLine="851"/>
        <w:jc w:val="both"/>
        <w:rPr>
          <w:rFonts w:ascii="Times New Roman" w:hAnsi="Times New Roman" w:cs="Times New Roman"/>
          <w:sz w:val="28"/>
          <w:szCs w:val="28"/>
          <w:lang w:val="ru-RU"/>
        </w:rPr>
      </w:pPr>
      <w:r w:rsidRPr="008C21C1">
        <w:rPr>
          <w:rFonts w:ascii="Segoe UI Emoji" w:hAnsi="Segoe UI Emoji" w:cs="Segoe UI Emoji"/>
          <w:sz w:val="28"/>
          <w:szCs w:val="28"/>
        </w:rPr>
        <w:t>📅</w:t>
      </w:r>
      <w:r w:rsidRPr="008C21C1">
        <w:rPr>
          <w:rFonts w:ascii="Times New Roman" w:hAnsi="Times New Roman" w:cs="Times New Roman"/>
          <w:sz w:val="28"/>
          <w:szCs w:val="28"/>
          <w:lang w:val="ru-RU"/>
        </w:rPr>
        <w:t xml:space="preserve"> Период: с 2021-01-01 00:00:00 по 2021-12-31 23:59:00</w:t>
      </w:r>
    </w:p>
    <w:p w14:paraId="367C0230" w14:textId="77777777" w:rsidR="008C21C1" w:rsidRPr="008C21C1" w:rsidRDefault="008C21C1" w:rsidP="008C21C1">
      <w:pPr>
        <w:spacing w:after="0"/>
        <w:ind w:firstLine="851"/>
        <w:jc w:val="both"/>
        <w:rPr>
          <w:rFonts w:ascii="Times New Roman" w:hAnsi="Times New Roman" w:cs="Times New Roman"/>
          <w:sz w:val="28"/>
          <w:szCs w:val="28"/>
          <w:lang w:val="ru-RU"/>
        </w:rPr>
      </w:pPr>
    </w:p>
    <w:p w14:paraId="4E6CC0DB" w14:textId="77777777" w:rsidR="008C21C1" w:rsidRPr="008C21C1" w:rsidRDefault="008C21C1" w:rsidP="008C21C1">
      <w:pPr>
        <w:spacing w:after="0"/>
        <w:ind w:firstLine="851"/>
        <w:jc w:val="both"/>
        <w:rPr>
          <w:rFonts w:ascii="Times New Roman" w:hAnsi="Times New Roman" w:cs="Times New Roman"/>
          <w:sz w:val="28"/>
          <w:szCs w:val="28"/>
          <w:lang w:val="ru-RU"/>
        </w:rPr>
      </w:pPr>
      <w:r w:rsidRPr="008C21C1">
        <w:rPr>
          <w:rFonts w:ascii="Segoe UI Emoji" w:hAnsi="Segoe UI Emoji" w:cs="Segoe UI Emoji"/>
          <w:sz w:val="28"/>
          <w:szCs w:val="28"/>
        </w:rPr>
        <w:lastRenderedPageBreak/>
        <w:t>📄</w:t>
      </w:r>
      <w:r w:rsidRPr="008C21C1">
        <w:rPr>
          <w:rFonts w:ascii="Times New Roman" w:hAnsi="Times New Roman" w:cs="Times New Roman"/>
          <w:sz w:val="28"/>
          <w:szCs w:val="28"/>
          <w:lang w:val="ru-RU"/>
        </w:rPr>
        <w:t xml:space="preserve"> Метаданные (из первого файла):</w:t>
      </w:r>
    </w:p>
    <w:p w14:paraId="3D2F6E18"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lang w:val="ru-RU"/>
        </w:rPr>
        <w:t xml:space="preserve">  </w:t>
      </w:r>
      <w:r w:rsidRPr="008C21C1">
        <w:rPr>
          <w:rFonts w:ascii="Times New Roman" w:hAnsi="Times New Roman" w:cs="Times New Roman"/>
          <w:sz w:val="28"/>
          <w:szCs w:val="28"/>
        </w:rPr>
        <w:t>Format: IAGA-2002                                    |</w:t>
      </w:r>
    </w:p>
    <w:p w14:paraId="5F9F7512"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 xml:space="preserve">  </w:t>
      </w:r>
      <w:proofErr w:type="spellStart"/>
      <w:r w:rsidRPr="008C21C1">
        <w:rPr>
          <w:rFonts w:ascii="Times New Roman" w:hAnsi="Times New Roman" w:cs="Times New Roman"/>
          <w:sz w:val="28"/>
          <w:szCs w:val="28"/>
        </w:rPr>
        <w:t>Station_Name</w:t>
      </w:r>
      <w:proofErr w:type="spellEnd"/>
      <w:r w:rsidRPr="008C21C1">
        <w:rPr>
          <w:rFonts w:ascii="Times New Roman" w:hAnsi="Times New Roman" w:cs="Times New Roman"/>
          <w:sz w:val="28"/>
          <w:szCs w:val="28"/>
        </w:rPr>
        <w:t>: Saint Petersburg                             |</w:t>
      </w:r>
    </w:p>
    <w:p w14:paraId="035B1207"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 xml:space="preserve">  </w:t>
      </w:r>
      <w:proofErr w:type="spellStart"/>
      <w:r w:rsidRPr="008C21C1">
        <w:rPr>
          <w:rFonts w:ascii="Times New Roman" w:hAnsi="Times New Roman" w:cs="Times New Roman"/>
          <w:sz w:val="28"/>
          <w:szCs w:val="28"/>
        </w:rPr>
        <w:t>IAGA_Code</w:t>
      </w:r>
      <w:proofErr w:type="spellEnd"/>
      <w:r w:rsidRPr="008C21C1">
        <w:rPr>
          <w:rFonts w:ascii="Times New Roman" w:hAnsi="Times New Roman" w:cs="Times New Roman"/>
          <w:sz w:val="28"/>
          <w:szCs w:val="28"/>
        </w:rPr>
        <w:t>: SPG                                          |</w:t>
      </w:r>
    </w:p>
    <w:p w14:paraId="57CF4BE4"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 xml:space="preserve">  Components: XYZF                                         |</w:t>
      </w:r>
    </w:p>
    <w:p w14:paraId="469F5041"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 xml:space="preserve">  </w:t>
      </w:r>
      <w:proofErr w:type="spellStart"/>
      <w:r w:rsidRPr="008C21C1">
        <w:rPr>
          <w:rFonts w:ascii="Times New Roman" w:hAnsi="Times New Roman" w:cs="Times New Roman"/>
          <w:sz w:val="28"/>
          <w:szCs w:val="28"/>
        </w:rPr>
        <w:t>Data_Type</w:t>
      </w:r>
      <w:proofErr w:type="spellEnd"/>
      <w:r w:rsidRPr="008C21C1">
        <w:rPr>
          <w:rFonts w:ascii="Times New Roman" w:hAnsi="Times New Roman" w:cs="Times New Roman"/>
          <w:sz w:val="28"/>
          <w:szCs w:val="28"/>
        </w:rPr>
        <w:t>: quasi-definitive                             |</w:t>
      </w:r>
    </w:p>
    <w:p w14:paraId="68D6B310" w14:textId="77777777" w:rsidR="008C21C1" w:rsidRPr="008C21C1" w:rsidRDefault="008C21C1" w:rsidP="008C21C1">
      <w:pPr>
        <w:spacing w:after="0"/>
        <w:ind w:firstLine="851"/>
        <w:jc w:val="both"/>
        <w:rPr>
          <w:rFonts w:ascii="Times New Roman" w:hAnsi="Times New Roman" w:cs="Times New Roman"/>
          <w:sz w:val="28"/>
          <w:szCs w:val="28"/>
        </w:rPr>
      </w:pPr>
    </w:p>
    <w:p w14:paraId="0FA06AC5"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Segoe UI Emoji" w:hAnsi="Segoe UI Emoji" w:cs="Segoe UI Emoji"/>
          <w:sz w:val="28"/>
          <w:szCs w:val="28"/>
        </w:rPr>
        <w:t>📊</w:t>
      </w:r>
      <w:r w:rsidRPr="008C21C1">
        <w:rPr>
          <w:rFonts w:ascii="Times New Roman" w:hAnsi="Times New Roman" w:cs="Times New Roman"/>
          <w:sz w:val="28"/>
          <w:szCs w:val="28"/>
        </w:rPr>
        <w:t xml:space="preserve"> </w:t>
      </w:r>
      <w:proofErr w:type="spellStart"/>
      <w:r w:rsidRPr="008C21C1">
        <w:rPr>
          <w:rFonts w:ascii="Times New Roman" w:hAnsi="Times New Roman" w:cs="Times New Roman"/>
          <w:sz w:val="28"/>
          <w:szCs w:val="28"/>
        </w:rPr>
        <w:t>Разведочный</w:t>
      </w:r>
      <w:proofErr w:type="spellEnd"/>
      <w:r w:rsidRPr="008C21C1">
        <w:rPr>
          <w:rFonts w:ascii="Times New Roman" w:hAnsi="Times New Roman" w:cs="Times New Roman"/>
          <w:sz w:val="28"/>
          <w:szCs w:val="28"/>
        </w:rPr>
        <w:t xml:space="preserve"> </w:t>
      </w:r>
      <w:proofErr w:type="spellStart"/>
      <w:r w:rsidRPr="008C21C1">
        <w:rPr>
          <w:rFonts w:ascii="Times New Roman" w:hAnsi="Times New Roman" w:cs="Times New Roman"/>
          <w:sz w:val="28"/>
          <w:szCs w:val="28"/>
        </w:rPr>
        <w:t>анализ</w:t>
      </w:r>
      <w:proofErr w:type="spellEnd"/>
      <w:r w:rsidRPr="008C21C1">
        <w:rPr>
          <w:rFonts w:ascii="Times New Roman" w:hAnsi="Times New Roman" w:cs="Times New Roman"/>
          <w:sz w:val="28"/>
          <w:szCs w:val="28"/>
        </w:rPr>
        <w:t>:</w:t>
      </w:r>
    </w:p>
    <w:p w14:paraId="182CC802"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 xml:space="preserve">                   X              Y             Z              F</w:t>
      </w:r>
    </w:p>
    <w:p w14:paraId="0901B04C" w14:textId="77777777" w:rsidR="008C21C1" w:rsidRPr="008C21C1" w:rsidRDefault="008C21C1" w:rsidP="008C21C1">
      <w:pPr>
        <w:spacing w:after="0"/>
        <w:ind w:firstLine="851"/>
        <w:jc w:val="both"/>
        <w:rPr>
          <w:rFonts w:ascii="Times New Roman" w:hAnsi="Times New Roman" w:cs="Times New Roman"/>
          <w:sz w:val="28"/>
          <w:szCs w:val="28"/>
        </w:rPr>
      </w:pPr>
      <w:proofErr w:type="gramStart"/>
      <w:r w:rsidRPr="008C21C1">
        <w:rPr>
          <w:rFonts w:ascii="Times New Roman" w:hAnsi="Times New Roman" w:cs="Times New Roman"/>
          <w:sz w:val="28"/>
          <w:szCs w:val="28"/>
        </w:rPr>
        <w:t>count  519707.000000</w:t>
      </w:r>
      <w:proofErr w:type="gramEnd"/>
      <w:r w:rsidRPr="008C21C1">
        <w:rPr>
          <w:rFonts w:ascii="Times New Roman" w:hAnsi="Times New Roman" w:cs="Times New Roman"/>
          <w:sz w:val="28"/>
          <w:szCs w:val="28"/>
        </w:rPr>
        <w:t xml:space="preserve">  </w:t>
      </w:r>
      <w:proofErr w:type="gramStart"/>
      <w:r w:rsidRPr="008C21C1">
        <w:rPr>
          <w:rFonts w:ascii="Times New Roman" w:hAnsi="Times New Roman" w:cs="Times New Roman"/>
          <w:sz w:val="28"/>
          <w:szCs w:val="28"/>
        </w:rPr>
        <w:t>519707.000000  519707.00000</w:t>
      </w:r>
      <w:proofErr w:type="gramEnd"/>
      <w:r w:rsidRPr="008C21C1">
        <w:rPr>
          <w:rFonts w:ascii="Times New Roman" w:hAnsi="Times New Roman" w:cs="Times New Roman"/>
          <w:sz w:val="28"/>
          <w:szCs w:val="28"/>
        </w:rPr>
        <w:t xml:space="preserve">  504946.000000</w:t>
      </w:r>
    </w:p>
    <w:p w14:paraId="20D51699"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mean    14422.866397    2818.795453   50643.71357   52732.076288</w:t>
      </w:r>
    </w:p>
    <w:p w14:paraId="29D0ADE5"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std        15.997597      25.070742      25.02583      23.637994</w:t>
      </w:r>
    </w:p>
    <w:p w14:paraId="45ABFA84"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min     14116.970000     240.990000   50365.05000   52382.330000</w:t>
      </w:r>
    </w:p>
    <w:p w14:paraId="71B66900"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25%     14413.370000    2805.980000   50627.32000   52716.390000</w:t>
      </w:r>
    </w:p>
    <w:p w14:paraId="7DE7170A"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50%     14424.460000    2818.910000   50642.88000   52732.360000</w:t>
      </w:r>
    </w:p>
    <w:p w14:paraId="256BC628"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75%     14433.500000    2831.570000   50661.09000   52747.900000</w:t>
      </w:r>
    </w:p>
    <w:p w14:paraId="329DB92F"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max     14903.320000    3053.630000   50947.46000   53037.580000</w:t>
      </w:r>
    </w:p>
    <w:p w14:paraId="67D612F1" w14:textId="77777777" w:rsidR="008C21C1" w:rsidRPr="008C21C1" w:rsidRDefault="008C21C1" w:rsidP="008C21C1">
      <w:pPr>
        <w:spacing w:after="0"/>
        <w:ind w:firstLine="851"/>
        <w:jc w:val="both"/>
        <w:rPr>
          <w:rFonts w:ascii="Times New Roman" w:hAnsi="Times New Roman" w:cs="Times New Roman"/>
          <w:sz w:val="28"/>
          <w:szCs w:val="28"/>
        </w:rPr>
      </w:pPr>
    </w:p>
    <w:p w14:paraId="1AA1A3B6" w14:textId="77777777" w:rsidR="008C21C1" w:rsidRPr="008C21C1" w:rsidRDefault="008C21C1" w:rsidP="008C21C1">
      <w:pPr>
        <w:spacing w:after="0"/>
        <w:ind w:firstLine="851"/>
        <w:jc w:val="both"/>
        <w:rPr>
          <w:rFonts w:ascii="Times New Roman" w:hAnsi="Times New Roman" w:cs="Times New Roman"/>
          <w:sz w:val="28"/>
          <w:szCs w:val="28"/>
          <w:lang w:val="ru-RU"/>
        </w:rPr>
      </w:pPr>
      <w:r w:rsidRPr="008C21C1">
        <w:rPr>
          <w:rFonts w:ascii="Times New Roman" w:hAnsi="Times New Roman" w:cs="Times New Roman"/>
          <w:sz w:val="28"/>
          <w:szCs w:val="28"/>
          <w:lang w:val="ru-RU"/>
        </w:rPr>
        <w:t>Пропуски (%):</w:t>
      </w:r>
    </w:p>
    <w:p w14:paraId="46122FC5" w14:textId="77777777" w:rsidR="008C21C1" w:rsidRPr="008C21C1" w:rsidRDefault="008C21C1" w:rsidP="008C21C1">
      <w:pPr>
        <w:spacing w:after="0"/>
        <w:ind w:firstLine="851"/>
        <w:jc w:val="both"/>
        <w:rPr>
          <w:rFonts w:ascii="Times New Roman" w:hAnsi="Times New Roman" w:cs="Times New Roman"/>
          <w:sz w:val="28"/>
          <w:szCs w:val="28"/>
          <w:lang w:val="ru-RU"/>
        </w:rPr>
      </w:pPr>
      <w:r w:rsidRPr="008C21C1">
        <w:rPr>
          <w:rFonts w:ascii="Times New Roman" w:hAnsi="Times New Roman" w:cs="Times New Roman"/>
          <w:sz w:val="28"/>
          <w:szCs w:val="28"/>
        </w:rPr>
        <w:t>X</w:t>
      </w:r>
      <w:r w:rsidRPr="008C21C1">
        <w:rPr>
          <w:rFonts w:ascii="Times New Roman" w:hAnsi="Times New Roman" w:cs="Times New Roman"/>
          <w:sz w:val="28"/>
          <w:szCs w:val="28"/>
          <w:lang w:val="ru-RU"/>
        </w:rPr>
        <w:t xml:space="preserve">    1.121</w:t>
      </w:r>
    </w:p>
    <w:p w14:paraId="42BF6A50" w14:textId="77777777" w:rsidR="008C21C1" w:rsidRPr="008C21C1" w:rsidRDefault="008C21C1" w:rsidP="008C21C1">
      <w:pPr>
        <w:spacing w:after="0"/>
        <w:ind w:firstLine="851"/>
        <w:jc w:val="both"/>
        <w:rPr>
          <w:rFonts w:ascii="Times New Roman" w:hAnsi="Times New Roman" w:cs="Times New Roman"/>
          <w:sz w:val="28"/>
          <w:szCs w:val="28"/>
          <w:lang w:val="ru-RU"/>
        </w:rPr>
      </w:pPr>
      <w:r w:rsidRPr="008C21C1">
        <w:rPr>
          <w:rFonts w:ascii="Times New Roman" w:hAnsi="Times New Roman" w:cs="Times New Roman"/>
          <w:sz w:val="28"/>
          <w:szCs w:val="28"/>
        </w:rPr>
        <w:t>Y</w:t>
      </w:r>
      <w:r w:rsidRPr="008C21C1">
        <w:rPr>
          <w:rFonts w:ascii="Times New Roman" w:hAnsi="Times New Roman" w:cs="Times New Roman"/>
          <w:sz w:val="28"/>
          <w:szCs w:val="28"/>
          <w:lang w:val="ru-RU"/>
        </w:rPr>
        <w:t xml:space="preserve">    1.121</w:t>
      </w:r>
    </w:p>
    <w:p w14:paraId="445E5F6C" w14:textId="77777777" w:rsidR="008C21C1" w:rsidRPr="008C21C1" w:rsidRDefault="008C21C1" w:rsidP="008C21C1">
      <w:pPr>
        <w:spacing w:after="0"/>
        <w:ind w:firstLine="851"/>
        <w:jc w:val="both"/>
        <w:rPr>
          <w:rFonts w:ascii="Times New Roman" w:hAnsi="Times New Roman" w:cs="Times New Roman"/>
          <w:sz w:val="28"/>
          <w:szCs w:val="28"/>
          <w:lang w:val="ru-RU"/>
        </w:rPr>
      </w:pPr>
      <w:r w:rsidRPr="008C21C1">
        <w:rPr>
          <w:rFonts w:ascii="Times New Roman" w:hAnsi="Times New Roman" w:cs="Times New Roman"/>
          <w:sz w:val="28"/>
          <w:szCs w:val="28"/>
        </w:rPr>
        <w:t>Z</w:t>
      </w:r>
      <w:r w:rsidRPr="008C21C1">
        <w:rPr>
          <w:rFonts w:ascii="Times New Roman" w:hAnsi="Times New Roman" w:cs="Times New Roman"/>
          <w:sz w:val="28"/>
          <w:szCs w:val="28"/>
          <w:lang w:val="ru-RU"/>
        </w:rPr>
        <w:t xml:space="preserve">    1.121</w:t>
      </w:r>
    </w:p>
    <w:p w14:paraId="737F7C56" w14:textId="77777777" w:rsidR="008C21C1" w:rsidRPr="008C21C1" w:rsidRDefault="008C21C1" w:rsidP="008C21C1">
      <w:pPr>
        <w:spacing w:after="0"/>
        <w:ind w:firstLine="851"/>
        <w:jc w:val="both"/>
        <w:rPr>
          <w:rFonts w:ascii="Times New Roman" w:hAnsi="Times New Roman" w:cs="Times New Roman"/>
          <w:sz w:val="28"/>
          <w:szCs w:val="28"/>
          <w:lang w:val="ru-RU"/>
        </w:rPr>
      </w:pPr>
      <w:r w:rsidRPr="008C21C1">
        <w:rPr>
          <w:rFonts w:ascii="Times New Roman" w:hAnsi="Times New Roman" w:cs="Times New Roman"/>
          <w:sz w:val="28"/>
          <w:szCs w:val="28"/>
        </w:rPr>
        <w:t>F</w:t>
      </w:r>
      <w:r w:rsidRPr="008C21C1">
        <w:rPr>
          <w:rFonts w:ascii="Times New Roman" w:hAnsi="Times New Roman" w:cs="Times New Roman"/>
          <w:sz w:val="28"/>
          <w:szCs w:val="28"/>
          <w:lang w:val="ru-RU"/>
        </w:rPr>
        <w:t xml:space="preserve">    3.930</w:t>
      </w:r>
    </w:p>
    <w:p w14:paraId="7CD1E1BB" w14:textId="77777777" w:rsidR="008C21C1" w:rsidRPr="008C21C1" w:rsidRDefault="008C21C1" w:rsidP="008C21C1">
      <w:pPr>
        <w:spacing w:after="0"/>
        <w:ind w:firstLine="851"/>
        <w:jc w:val="both"/>
        <w:rPr>
          <w:rFonts w:ascii="Times New Roman" w:hAnsi="Times New Roman" w:cs="Times New Roman"/>
          <w:sz w:val="28"/>
          <w:szCs w:val="28"/>
        </w:rPr>
      </w:pPr>
      <w:proofErr w:type="spellStart"/>
      <w:r w:rsidRPr="008C21C1">
        <w:rPr>
          <w:rFonts w:ascii="Times New Roman" w:hAnsi="Times New Roman" w:cs="Times New Roman"/>
          <w:sz w:val="28"/>
          <w:szCs w:val="28"/>
        </w:rPr>
        <w:t>dtype</w:t>
      </w:r>
      <w:proofErr w:type="spellEnd"/>
      <w:r w:rsidRPr="008C21C1">
        <w:rPr>
          <w:rFonts w:ascii="Times New Roman" w:hAnsi="Times New Roman" w:cs="Times New Roman"/>
          <w:sz w:val="28"/>
          <w:szCs w:val="28"/>
        </w:rPr>
        <w:t>: float64</w:t>
      </w:r>
    </w:p>
    <w:p w14:paraId="60290577" w14:textId="7075BB87" w:rsidR="008C21C1" w:rsidRPr="008C21C1" w:rsidRDefault="008C21C1" w:rsidP="008C21C1">
      <w:pPr>
        <w:spacing w:after="0"/>
        <w:jc w:val="both"/>
        <w:rPr>
          <w:rFonts w:ascii="Times New Roman" w:hAnsi="Times New Roman" w:cs="Times New Roman"/>
          <w:sz w:val="28"/>
          <w:szCs w:val="28"/>
        </w:rPr>
      </w:pPr>
    </w:p>
    <w:p w14:paraId="20C38398"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Important</w:t>
      </w:r>
    </w:p>
    <w:p w14:paraId="079C1E23"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Figures are displayed in the Plots pane by default. To make them also appear inline in the console, you need to uncheck "Mute inline plotting" under the options menu of Plots.</w:t>
      </w:r>
    </w:p>
    <w:p w14:paraId="0B3CD5DF"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 xml:space="preserve"> </w:t>
      </w:r>
    </w:p>
    <w:p w14:paraId="37E5857C" w14:textId="77777777" w:rsidR="008C21C1" w:rsidRPr="008C21C1" w:rsidRDefault="008C21C1" w:rsidP="008C21C1">
      <w:pPr>
        <w:spacing w:after="0"/>
        <w:ind w:firstLine="851"/>
        <w:jc w:val="both"/>
        <w:rPr>
          <w:rFonts w:ascii="Times New Roman" w:hAnsi="Times New Roman" w:cs="Times New Roman"/>
          <w:sz w:val="28"/>
          <w:szCs w:val="28"/>
          <w:lang w:val="ru-RU"/>
        </w:rPr>
      </w:pPr>
      <w:r w:rsidRPr="008C21C1">
        <w:rPr>
          <w:rFonts w:ascii="Segoe UI Emoji" w:hAnsi="Segoe UI Emoji" w:cs="Segoe UI Emoji"/>
          <w:sz w:val="28"/>
          <w:szCs w:val="28"/>
        </w:rPr>
        <w:t>🧹</w:t>
      </w:r>
      <w:r w:rsidRPr="008C21C1">
        <w:rPr>
          <w:rFonts w:ascii="Times New Roman" w:hAnsi="Times New Roman" w:cs="Times New Roman"/>
          <w:sz w:val="28"/>
          <w:szCs w:val="28"/>
          <w:lang w:val="ru-RU"/>
        </w:rPr>
        <w:t xml:space="preserve"> Предобработка завершена. Пропуски после обработки (%):</w:t>
      </w:r>
    </w:p>
    <w:p w14:paraId="7B3EA5BC"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X    0.0</w:t>
      </w:r>
    </w:p>
    <w:p w14:paraId="2D690646"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Y    0.0</w:t>
      </w:r>
    </w:p>
    <w:p w14:paraId="31227157"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lastRenderedPageBreak/>
        <w:t>Z    0.0</w:t>
      </w:r>
    </w:p>
    <w:p w14:paraId="1162DC24"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Times New Roman" w:hAnsi="Times New Roman" w:cs="Times New Roman"/>
          <w:sz w:val="28"/>
          <w:szCs w:val="28"/>
        </w:rPr>
        <w:t>F    0.0</w:t>
      </w:r>
    </w:p>
    <w:p w14:paraId="18A41A23" w14:textId="77777777" w:rsidR="008C21C1" w:rsidRPr="008C21C1" w:rsidRDefault="008C21C1" w:rsidP="008C21C1">
      <w:pPr>
        <w:spacing w:after="0"/>
        <w:ind w:firstLine="851"/>
        <w:jc w:val="both"/>
        <w:rPr>
          <w:rFonts w:ascii="Times New Roman" w:hAnsi="Times New Roman" w:cs="Times New Roman"/>
          <w:sz w:val="28"/>
          <w:szCs w:val="28"/>
        </w:rPr>
      </w:pPr>
      <w:proofErr w:type="spellStart"/>
      <w:r w:rsidRPr="008C21C1">
        <w:rPr>
          <w:rFonts w:ascii="Times New Roman" w:hAnsi="Times New Roman" w:cs="Times New Roman"/>
          <w:sz w:val="28"/>
          <w:szCs w:val="28"/>
        </w:rPr>
        <w:t>dtype</w:t>
      </w:r>
      <w:proofErr w:type="spellEnd"/>
      <w:r w:rsidRPr="008C21C1">
        <w:rPr>
          <w:rFonts w:ascii="Times New Roman" w:hAnsi="Times New Roman" w:cs="Times New Roman"/>
          <w:sz w:val="28"/>
          <w:szCs w:val="28"/>
        </w:rPr>
        <w:t>: float64</w:t>
      </w:r>
    </w:p>
    <w:p w14:paraId="6A8B6802" w14:textId="77777777" w:rsidR="008C21C1" w:rsidRPr="008C21C1" w:rsidRDefault="008C21C1" w:rsidP="008C21C1">
      <w:pPr>
        <w:spacing w:after="0"/>
        <w:ind w:firstLine="851"/>
        <w:jc w:val="both"/>
        <w:rPr>
          <w:rFonts w:ascii="Times New Roman" w:hAnsi="Times New Roman" w:cs="Times New Roman"/>
          <w:sz w:val="28"/>
          <w:szCs w:val="28"/>
        </w:rPr>
      </w:pPr>
    </w:p>
    <w:p w14:paraId="012216E2" w14:textId="77777777" w:rsidR="008C21C1" w:rsidRPr="008C21C1" w:rsidRDefault="008C21C1" w:rsidP="008C21C1">
      <w:pPr>
        <w:spacing w:after="0"/>
        <w:ind w:firstLine="851"/>
        <w:jc w:val="both"/>
        <w:rPr>
          <w:rFonts w:ascii="Times New Roman" w:hAnsi="Times New Roman" w:cs="Times New Roman"/>
          <w:sz w:val="28"/>
          <w:szCs w:val="28"/>
        </w:rPr>
      </w:pPr>
      <w:r w:rsidRPr="008C21C1">
        <w:rPr>
          <w:rFonts w:ascii="Segoe UI Emoji" w:hAnsi="Segoe UI Emoji" w:cs="Segoe UI Emoji"/>
          <w:sz w:val="28"/>
          <w:szCs w:val="28"/>
        </w:rPr>
        <w:t>💾</w:t>
      </w:r>
      <w:r w:rsidRPr="008C21C1">
        <w:rPr>
          <w:rFonts w:ascii="Times New Roman" w:hAnsi="Times New Roman" w:cs="Times New Roman"/>
          <w:sz w:val="28"/>
          <w:szCs w:val="28"/>
        </w:rPr>
        <w:t xml:space="preserve"> </w:t>
      </w:r>
      <w:proofErr w:type="spellStart"/>
      <w:r w:rsidRPr="008C21C1">
        <w:rPr>
          <w:rFonts w:ascii="Times New Roman" w:hAnsi="Times New Roman" w:cs="Times New Roman"/>
          <w:sz w:val="28"/>
          <w:szCs w:val="28"/>
        </w:rPr>
        <w:t>Сохранено</w:t>
      </w:r>
      <w:proofErr w:type="spellEnd"/>
      <w:r w:rsidRPr="008C21C1">
        <w:rPr>
          <w:rFonts w:ascii="Times New Roman" w:hAnsi="Times New Roman" w:cs="Times New Roman"/>
          <w:sz w:val="28"/>
          <w:szCs w:val="28"/>
        </w:rPr>
        <w:t>: spg2021_processed_full.csv</w:t>
      </w:r>
    </w:p>
    <w:p w14:paraId="13D47CC6" w14:textId="77777777" w:rsidR="008C21C1" w:rsidRPr="008C21C1" w:rsidRDefault="008C21C1" w:rsidP="008C21C1">
      <w:pPr>
        <w:spacing w:after="0"/>
        <w:ind w:firstLine="851"/>
        <w:jc w:val="both"/>
        <w:rPr>
          <w:rFonts w:ascii="Times New Roman" w:hAnsi="Times New Roman" w:cs="Times New Roman"/>
          <w:sz w:val="28"/>
          <w:szCs w:val="28"/>
          <w:lang w:val="ru-RU"/>
        </w:rPr>
      </w:pPr>
      <w:r w:rsidRPr="008C21C1">
        <w:rPr>
          <w:rFonts w:ascii="Segoe UI Emoji" w:hAnsi="Segoe UI Emoji" w:cs="Segoe UI Emoji"/>
          <w:sz w:val="28"/>
          <w:szCs w:val="28"/>
        </w:rPr>
        <w:t>🖼</w:t>
      </w:r>
      <w:proofErr w:type="gramStart"/>
      <w:r w:rsidRPr="008C21C1">
        <w:rPr>
          <w:rFonts w:ascii="Segoe UI Emoji" w:hAnsi="Segoe UI Emoji" w:cs="Segoe UI Emoji"/>
          <w:sz w:val="28"/>
          <w:szCs w:val="28"/>
        </w:rPr>
        <w:t>️</w:t>
      </w:r>
      <w:r w:rsidRPr="008C21C1">
        <w:rPr>
          <w:rFonts w:ascii="Times New Roman" w:hAnsi="Times New Roman" w:cs="Times New Roman"/>
          <w:sz w:val="28"/>
          <w:szCs w:val="28"/>
          <w:lang w:val="ru-RU"/>
        </w:rPr>
        <w:t xml:space="preserve">  Графики</w:t>
      </w:r>
      <w:proofErr w:type="gramEnd"/>
      <w:r w:rsidRPr="008C21C1">
        <w:rPr>
          <w:rFonts w:ascii="Times New Roman" w:hAnsi="Times New Roman" w:cs="Times New Roman"/>
          <w:sz w:val="28"/>
          <w:szCs w:val="28"/>
          <w:lang w:val="ru-RU"/>
        </w:rPr>
        <w:t xml:space="preserve"> в: </w:t>
      </w:r>
      <w:r w:rsidRPr="008C21C1">
        <w:rPr>
          <w:rFonts w:ascii="Times New Roman" w:hAnsi="Times New Roman" w:cs="Times New Roman"/>
          <w:sz w:val="28"/>
          <w:szCs w:val="28"/>
        </w:rPr>
        <w:t>plots</w:t>
      </w:r>
      <w:r w:rsidRPr="008C21C1">
        <w:rPr>
          <w:rFonts w:ascii="Times New Roman" w:hAnsi="Times New Roman" w:cs="Times New Roman"/>
          <w:sz w:val="28"/>
          <w:szCs w:val="28"/>
          <w:lang w:val="ru-RU"/>
        </w:rPr>
        <w:t>_</w:t>
      </w:r>
      <w:proofErr w:type="spellStart"/>
      <w:r w:rsidRPr="008C21C1">
        <w:rPr>
          <w:rFonts w:ascii="Times New Roman" w:hAnsi="Times New Roman" w:cs="Times New Roman"/>
          <w:sz w:val="28"/>
          <w:szCs w:val="28"/>
        </w:rPr>
        <w:t>spg</w:t>
      </w:r>
      <w:proofErr w:type="spellEnd"/>
      <w:r w:rsidRPr="008C21C1">
        <w:rPr>
          <w:rFonts w:ascii="Times New Roman" w:hAnsi="Times New Roman" w:cs="Times New Roman"/>
          <w:sz w:val="28"/>
          <w:szCs w:val="28"/>
          <w:lang w:val="ru-RU"/>
        </w:rPr>
        <w:t>2021</w:t>
      </w:r>
    </w:p>
    <w:p w14:paraId="59C372E6" w14:textId="77777777" w:rsidR="008C21C1" w:rsidRPr="008C21C1" w:rsidRDefault="008C21C1" w:rsidP="008C21C1">
      <w:pPr>
        <w:spacing w:after="0"/>
        <w:ind w:firstLine="851"/>
        <w:jc w:val="both"/>
        <w:rPr>
          <w:rFonts w:ascii="Times New Roman" w:hAnsi="Times New Roman" w:cs="Times New Roman"/>
          <w:sz w:val="28"/>
          <w:szCs w:val="28"/>
          <w:lang w:val="ru-RU"/>
        </w:rPr>
      </w:pPr>
    </w:p>
    <w:p w14:paraId="63F85C4F" w14:textId="3A1BC506" w:rsidR="008C21C1" w:rsidRPr="008C21C1" w:rsidRDefault="008C21C1" w:rsidP="008C21C1">
      <w:pPr>
        <w:spacing w:after="0"/>
        <w:ind w:firstLine="851"/>
        <w:jc w:val="both"/>
        <w:rPr>
          <w:rFonts w:ascii="Times New Roman" w:hAnsi="Times New Roman" w:cs="Times New Roman"/>
          <w:sz w:val="28"/>
          <w:szCs w:val="28"/>
          <w:lang w:val="ru-RU"/>
        </w:rPr>
      </w:pPr>
      <w:r w:rsidRPr="008C21C1">
        <w:rPr>
          <w:rFonts w:ascii="Segoe UI Emoji" w:hAnsi="Segoe UI Emoji" w:cs="Segoe UI Emoji"/>
          <w:sz w:val="28"/>
          <w:szCs w:val="28"/>
          <w:lang w:val="ru-RU"/>
        </w:rPr>
        <w:t>✅</w:t>
      </w:r>
      <w:r w:rsidRPr="008C21C1">
        <w:rPr>
          <w:rFonts w:ascii="Times New Roman" w:hAnsi="Times New Roman" w:cs="Times New Roman"/>
          <w:sz w:val="28"/>
          <w:szCs w:val="28"/>
          <w:lang w:val="ru-RU"/>
        </w:rPr>
        <w:t xml:space="preserve"> Анализ завершён.</w:t>
      </w:r>
    </w:p>
    <w:p w14:paraId="1D8F90EB" w14:textId="77777777" w:rsidR="008C21C1" w:rsidRDefault="008C21C1" w:rsidP="00E4738D">
      <w:pPr>
        <w:ind w:firstLine="851"/>
        <w:jc w:val="both"/>
        <w:rPr>
          <w:rFonts w:ascii="Times New Roman" w:hAnsi="Times New Roman" w:cs="Times New Roman"/>
          <w:sz w:val="28"/>
          <w:szCs w:val="28"/>
        </w:rPr>
      </w:pPr>
    </w:p>
    <w:p w14:paraId="0B6B5656" w14:textId="6FA8108B" w:rsidR="00E4738D" w:rsidRPr="00E4738D" w:rsidRDefault="00E4738D" w:rsidP="00E4738D">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На графиках представлена информация о состоянии геомагнитного поля в 2021 г в районе</w:t>
      </w:r>
      <w:r w:rsidRPr="00E4738D">
        <w:rPr>
          <w:rFonts w:ascii="Times New Roman" w:hAnsi="Times New Roman" w:cs="Times New Roman"/>
          <w:sz w:val="28"/>
          <w:szCs w:val="28"/>
          <w:lang w:val="ru-RU"/>
        </w:rPr>
        <w:t xml:space="preserve"> </w:t>
      </w:r>
      <w:r w:rsidRPr="00186F8D">
        <w:rPr>
          <w:rFonts w:ascii="Times New Roman" w:hAnsi="Times New Roman" w:cs="Times New Roman"/>
          <w:sz w:val="28"/>
          <w:szCs w:val="28"/>
          <w:lang w:val="ru-RU"/>
        </w:rPr>
        <w:t>геомагнитн</w:t>
      </w:r>
      <w:r>
        <w:rPr>
          <w:rFonts w:ascii="Times New Roman" w:hAnsi="Times New Roman" w:cs="Times New Roman"/>
          <w:sz w:val="28"/>
          <w:szCs w:val="28"/>
          <w:lang w:val="ru-RU"/>
        </w:rPr>
        <w:t>ой</w:t>
      </w:r>
      <w:r w:rsidRPr="00186F8D">
        <w:rPr>
          <w:rFonts w:ascii="Times New Roman" w:hAnsi="Times New Roman" w:cs="Times New Roman"/>
          <w:sz w:val="28"/>
          <w:szCs w:val="28"/>
          <w:lang w:val="ru-RU"/>
        </w:rPr>
        <w:t xml:space="preserve"> обсерватори</w:t>
      </w:r>
      <w:r>
        <w:rPr>
          <w:rFonts w:ascii="Times New Roman" w:hAnsi="Times New Roman" w:cs="Times New Roman"/>
          <w:sz w:val="28"/>
          <w:szCs w:val="28"/>
          <w:lang w:val="ru-RU"/>
        </w:rPr>
        <w:t>и</w:t>
      </w:r>
      <w:r w:rsidRPr="00186F8D">
        <w:rPr>
          <w:rFonts w:ascii="Times New Roman" w:hAnsi="Times New Roman" w:cs="Times New Roman"/>
          <w:sz w:val="28"/>
          <w:szCs w:val="28"/>
          <w:lang w:val="ru-RU"/>
        </w:rPr>
        <w:t xml:space="preserve"> «Санкт-Петербург» (международный IAGA-код SPG)</w:t>
      </w:r>
      <w:r>
        <w:rPr>
          <w:rFonts w:ascii="Times New Roman" w:hAnsi="Times New Roman" w:cs="Times New Roman"/>
          <w:sz w:val="28"/>
          <w:szCs w:val="28"/>
          <w:lang w:val="ru-RU"/>
        </w:rPr>
        <w:t>.</w:t>
      </w:r>
    </w:p>
    <w:p w14:paraId="13F2403D" w14:textId="77777777" w:rsidR="005C35FE" w:rsidRDefault="005C35FE">
      <w:pPr>
        <w:rPr>
          <w:rFonts w:ascii="Times New Roman" w:hAnsi="Times New Roman" w:cs="Times New Roman"/>
          <w:sz w:val="28"/>
          <w:szCs w:val="28"/>
        </w:rPr>
      </w:pPr>
      <w:r>
        <w:rPr>
          <w:noProof/>
        </w:rPr>
        <w:drawing>
          <wp:inline distT="0" distB="0" distL="0" distR="0" wp14:anchorId="015EB7C8" wp14:editId="0614741A">
            <wp:extent cx="5828306" cy="3967701"/>
            <wp:effectExtent l="0" t="0" r="1270" b="0"/>
            <wp:docPr id="21" name="Picture" descr="Исходные данные"/>
            <wp:cNvGraphicFramePr/>
            <a:graphic xmlns:a="http://schemas.openxmlformats.org/drawingml/2006/main">
              <a:graphicData uri="http://schemas.openxmlformats.org/drawingml/2006/picture">
                <pic:pic xmlns:pic="http://schemas.openxmlformats.org/drawingml/2006/picture">
                  <pic:nvPicPr>
                    <pic:cNvPr id="22" name="Picture" descr="plots_spg2021/spg2021_raw.png"/>
                    <pic:cNvPicPr>
                      <a:picLocks noChangeAspect="1" noChangeArrowheads="1"/>
                    </pic:cNvPicPr>
                  </pic:nvPicPr>
                  <pic:blipFill>
                    <a:blip r:embed="rId15"/>
                    <a:stretch>
                      <a:fillRect/>
                    </a:stretch>
                  </pic:blipFill>
                  <pic:spPr bwMode="auto">
                    <a:xfrm>
                      <a:off x="0" y="0"/>
                      <a:ext cx="5845138" cy="3979160"/>
                    </a:xfrm>
                    <a:prstGeom prst="rect">
                      <a:avLst/>
                    </a:prstGeom>
                    <a:noFill/>
                    <a:ln w="9525">
                      <a:noFill/>
                      <a:headEnd/>
                      <a:tailEnd/>
                    </a:ln>
                  </pic:spPr>
                </pic:pic>
              </a:graphicData>
            </a:graphic>
          </wp:inline>
        </w:drawing>
      </w:r>
    </w:p>
    <w:p w14:paraId="5B8414F5" w14:textId="27B75AEB" w:rsidR="005C35FE" w:rsidRDefault="005C35FE">
      <w:pPr>
        <w:rPr>
          <w:rFonts w:ascii="Times New Roman" w:hAnsi="Times New Roman" w:cs="Times New Roman"/>
          <w:sz w:val="28"/>
          <w:szCs w:val="28"/>
        </w:rPr>
      </w:pPr>
      <w:r>
        <w:rPr>
          <w:noProof/>
        </w:rPr>
        <w:lastRenderedPageBreak/>
        <w:drawing>
          <wp:inline distT="0" distB="0" distL="0" distR="0" wp14:anchorId="7255DB2D" wp14:editId="0F3EADEE">
            <wp:extent cx="5780598" cy="4015409"/>
            <wp:effectExtent l="0" t="0" r="0" b="4445"/>
            <wp:docPr id="25" name="Picture" descr="Обработанные данные"/>
            <wp:cNvGraphicFramePr/>
            <a:graphic xmlns:a="http://schemas.openxmlformats.org/drawingml/2006/main">
              <a:graphicData uri="http://schemas.openxmlformats.org/drawingml/2006/picture">
                <pic:pic xmlns:pic="http://schemas.openxmlformats.org/drawingml/2006/picture">
                  <pic:nvPicPr>
                    <pic:cNvPr id="26" name="Picture" descr="plots_spg2021/spg2021_processed.png"/>
                    <pic:cNvPicPr>
                      <a:picLocks noChangeAspect="1" noChangeArrowheads="1"/>
                    </pic:cNvPicPr>
                  </pic:nvPicPr>
                  <pic:blipFill>
                    <a:blip r:embed="rId16"/>
                    <a:stretch>
                      <a:fillRect/>
                    </a:stretch>
                  </pic:blipFill>
                  <pic:spPr bwMode="auto">
                    <a:xfrm>
                      <a:off x="0" y="0"/>
                      <a:ext cx="5807148" cy="4033851"/>
                    </a:xfrm>
                    <a:prstGeom prst="rect">
                      <a:avLst/>
                    </a:prstGeom>
                    <a:noFill/>
                    <a:ln w="9525">
                      <a:noFill/>
                      <a:headEnd/>
                      <a:tailEnd/>
                    </a:ln>
                  </pic:spPr>
                </pic:pic>
              </a:graphicData>
            </a:graphic>
          </wp:inline>
        </w:drawing>
      </w:r>
      <w:r>
        <w:rPr>
          <w:noProof/>
        </w:rPr>
        <w:drawing>
          <wp:inline distT="0" distB="0" distL="0" distR="0" wp14:anchorId="1F0AE851" wp14:editId="14FE60D2">
            <wp:extent cx="5740842" cy="4166483"/>
            <wp:effectExtent l="0" t="0" r="0" b="5715"/>
            <wp:docPr id="29" name="Picture" descr="Сравнение"/>
            <wp:cNvGraphicFramePr/>
            <a:graphic xmlns:a="http://schemas.openxmlformats.org/drawingml/2006/main">
              <a:graphicData uri="http://schemas.openxmlformats.org/drawingml/2006/picture">
                <pic:pic xmlns:pic="http://schemas.openxmlformats.org/drawingml/2006/picture">
                  <pic:nvPicPr>
                    <pic:cNvPr id="30" name="Picture" descr="plots_spg2021/spg2021_comparison.png"/>
                    <pic:cNvPicPr>
                      <a:picLocks noChangeAspect="1" noChangeArrowheads="1"/>
                    </pic:cNvPicPr>
                  </pic:nvPicPr>
                  <pic:blipFill>
                    <a:blip r:embed="rId17"/>
                    <a:stretch>
                      <a:fillRect/>
                    </a:stretch>
                  </pic:blipFill>
                  <pic:spPr bwMode="auto">
                    <a:xfrm>
                      <a:off x="0" y="0"/>
                      <a:ext cx="5757073" cy="4178263"/>
                    </a:xfrm>
                    <a:prstGeom prst="rect">
                      <a:avLst/>
                    </a:prstGeom>
                    <a:noFill/>
                    <a:ln w="9525">
                      <a:noFill/>
                      <a:headEnd/>
                      <a:tailEnd/>
                    </a:ln>
                  </pic:spPr>
                </pic:pic>
              </a:graphicData>
            </a:graphic>
          </wp:inline>
        </w:drawing>
      </w:r>
    </w:p>
    <w:p w14:paraId="60DC1948" w14:textId="094F57C1" w:rsidR="00656023" w:rsidRDefault="00991823" w:rsidP="00656023">
      <w:pPr>
        <w:ind w:firstLine="851"/>
        <w:jc w:val="both"/>
        <w:rPr>
          <w:rFonts w:ascii="Times New Roman" w:hAnsi="Times New Roman" w:cs="Times New Roman"/>
          <w:sz w:val="28"/>
          <w:szCs w:val="28"/>
          <w:lang w:val="ru-RU"/>
        </w:rPr>
      </w:pPr>
      <w:r w:rsidRPr="00991823">
        <w:rPr>
          <w:rFonts w:ascii="Times New Roman" w:hAnsi="Times New Roman" w:cs="Times New Roman"/>
          <w:sz w:val="28"/>
          <w:szCs w:val="28"/>
          <w:lang w:val="ru-RU"/>
        </w:rPr>
        <w:lastRenderedPageBreak/>
        <w:t>В рамках настоящей работы обучение модели машинного обучения не проводилось</w:t>
      </w:r>
      <w:r w:rsidR="00C41167">
        <w:rPr>
          <w:rFonts w:ascii="Times New Roman" w:hAnsi="Times New Roman" w:cs="Times New Roman"/>
          <w:sz w:val="28"/>
          <w:szCs w:val="28"/>
          <w:lang w:val="ru-RU"/>
        </w:rPr>
        <w:t>, так использовалась БЯМ</w:t>
      </w:r>
      <w:r w:rsidRPr="00991823">
        <w:rPr>
          <w:rFonts w:ascii="Times New Roman" w:hAnsi="Times New Roman" w:cs="Times New Roman"/>
          <w:sz w:val="28"/>
          <w:szCs w:val="28"/>
          <w:lang w:val="ru-RU"/>
        </w:rPr>
        <w:t>. Задача ограничивалась первичной обработкой и разведочным анализом</w:t>
      </w:r>
      <w:r w:rsidR="00C41167">
        <w:rPr>
          <w:rFonts w:ascii="Times New Roman" w:hAnsi="Times New Roman" w:cs="Times New Roman"/>
          <w:sz w:val="28"/>
          <w:szCs w:val="28"/>
          <w:lang w:val="ru-RU"/>
        </w:rPr>
        <w:t xml:space="preserve"> </w:t>
      </w:r>
      <w:r w:rsidRPr="00991823">
        <w:rPr>
          <w:rFonts w:ascii="Times New Roman" w:hAnsi="Times New Roman" w:cs="Times New Roman"/>
          <w:sz w:val="28"/>
          <w:szCs w:val="28"/>
          <w:lang w:val="ru-RU"/>
        </w:rPr>
        <w:t>геомагнитных временных рядов из сети INTERMAGNET, включая чтение данных в формате IAGA-2002, анализ метаданных, визуализацию и заполнение пропусков с использованием детерминированного метода линейной интерполяции. Выбранная архитектура Qwen3–Max</w:t>
      </w:r>
      <w:r w:rsidR="00C41167">
        <w:rPr>
          <w:rFonts w:ascii="Times New Roman" w:hAnsi="Times New Roman" w:cs="Times New Roman"/>
          <w:sz w:val="28"/>
          <w:szCs w:val="28"/>
          <w:lang w:val="ru-RU"/>
        </w:rPr>
        <w:t xml:space="preserve"> является </w:t>
      </w:r>
      <w:r w:rsidRPr="00991823">
        <w:rPr>
          <w:rFonts w:ascii="Times New Roman" w:hAnsi="Times New Roman" w:cs="Times New Roman"/>
          <w:sz w:val="28"/>
          <w:szCs w:val="28"/>
          <w:lang w:val="ru-RU"/>
        </w:rPr>
        <w:t>потенциальны</w:t>
      </w:r>
      <w:r w:rsidR="00C41167">
        <w:rPr>
          <w:rFonts w:ascii="Times New Roman" w:hAnsi="Times New Roman" w:cs="Times New Roman"/>
          <w:sz w:val="28"/>
          <w:szCs w:val="28"/>
          <w:lang w:val="ru-RU"/>
        </w:rPr>
        <w:t>м</w:t>
      </w:r>
      <w:r w:rsidRPr="00991823">
        <w:rPr>
          <w:rFonts w:ascii="Times New Roman" w:hAnsi="Times New Roman" w:cs="Times New Roman"/>
          <w:sz w:val="28"/>
          <w:szCs w:val="28"/>
          <w:lang w:val="ru-RU"/>
        </w:rPr>
        <w:t xml:space="preserve"> инструмент</w:t>
      </w:r>
      <w:r w:rsidR="00C41167">
        <w:rPr>
          <w:rFonts w:ascii="Times New Roman" w:hAnsi="Times New Roman" w:cs="Times New Roman"/>
          <w:sz w:val="28"/>
          <w:szCs w:val="28"/>
          <w:lang w:val="ru-RU"/>
        </w:rPr>
        <w:t>ом</w:t>
      </w:r>
      <w:r w:rsidRPr="00991823">
        <w:rPr>
          <w:rFonts w:ascii="Times New Roman" w:hAnsi="Times New Roman" w:cs="Times New Roman"/>
          <w:sz w:val="28"/>
          <w:szCs w:val="28"/>
          <w:lang w:val="ru-RU"/>
        </w:rPr>
        <w:t xml:space="preserve"> для последующих этапов</w:t>
      </w:r>
      <w:r w:rsidR="00C41167">
        <w:rPr>
          <w:rFonts w:ascii="Times New Roman" w:hAnsi="Times New Roman" w:cs="Times New Roman"/>
          <w:sz w:val="28"/>
          <w:szCs w:val="28"/>
          <w:lang w:val="ru-RU"/>
        </w:rPr>
        <w:t>, таких как,</w:t>
      </w:r>
      <w:r w:rsidR="00C41167" w:rsidRPr="00991823">
        <w:rPr>
          <w:rFonts w:ascii="Times New Roman" w:hAnsi="Times New Roman" w:cs="Times New Roman"/>
          <w:sz w:val="28"/>
          <w:szCs w:val="28"/>
          <w:lang w:val="ru-RU"/>
        </w:rPr>
        <w:t xml:space="preserve"> </w:t>
      </w:r>
      <w:r w:rsidRPr="00991823">
        <w:rPr>
          <w:rFonts w:ascii="Times New Roman" w:hAnsi="Times New Roman" w:cs="Times New Roman"/>
          <w:sz w:val="28"/>
          <w:szCs w:val="28"/>
          <w:lang w:val="ru-RU"/>
        </w:rPr>
        <w:t>например, детекции аномалий или прогнозирования</w:t>
      </w:r>
      <w:r w:rsidR="00C41167">
        <w:rPr>
          <w:rFonts w:ascii="Times New Roman" w:hAnsi="Times New Roman" w:cs="Times New Roman"/>
          <w:sz w:val="28"/>
          <w:szCs w:val="28"/>
          <w:lang w:val="ru-RU"/>
        </w:rPr>
        <w:t>,</w:t>
      </w:r>
      <w:r w:rsidRPr="00991823">
        <w:rPr>
          <w:rFonts w:ascii="Times New Roman" w:hAnsi="Times New Roman" w:cs="Times New Roman"/>
          <w:sz w:val="28"/>
          <w:szCs w:val="28"/>
          <w:lang w:val="ru-RU"/>
        </w:rPr>
        <w:t xml:space="preserve"> однако в данном отчёте не применялась: ни обучение, ни </w:t>
      </w:r>
      <w:proofErr w:type="spellStart"/>
      <w:r w:rsidRPr="00991823">
        <w:rPr>
          <w:rFonts w:ascii="Times New Roman" w:hAnsi="Times New Roman" w:cs="Times New Roman"/>
          <w:sz w:val="28"/>
          <w:szCs w:val="28"/>
          <w:lang w:val="ru-RU"/>
        </w:rPr>
        <w:t>инференс</w:t>
      </w:r>
      <w:proofErr w:type="spellEnd"/>
      <w:r w:rsidRPr="00991823">
        <w:rPr>
          <w:rFonts w:ascii="Times New Roman" w:hAnsi="Times New Roman" w:cs="Times New Roman"/>
          <w:sz w:val="28"/>
          <w:szCs w:val="28"/>
          <w:lang w:val="ru-RU"/>
        </w:rPr>
        <w:t xml:space="preserve"> модели не выполнялись. Соответственно, разделение на обучающую/тестовую выборки, подбор </w:t>
      </w:r>
      <w:proofErr w:type="spellStart"/>
      <w:r w:rsidRPr="00991823">
        <w:rPr>
          <w:rFonts w:ascii="Times New Roman" w:hAnsi="Times New Roman" w:cs="Times New Roman"/>
          <w:sz w:val="28"/>
          <w:szCs w:val="28"/>
          <w:lang w:val="ru-RU"/>
        </w:rPr>
        <w:t>гиперпараметров</w:t>
      </w:r>
      <w:proofErr w:type="spellEnd"/>
      <w:r w:rsidRPr="00991823">
        <w:rPr>
          <w:rFonts w:ascii="Times New Roman" w:hAnsi="Times New Roman" w:cs="Times New Roman"/>
          <w:sz w:val="28"/>
          <w:szCs w:val="28"/>
          <w:lang w:val="ru-RU"/>
        </w:rPr>
        <w:t xml:space="preserve"> или использование вычислительного оборудования для МО не требовалось.</w:t>
      </w:r>
    </w:p>
    <w:p w14:paraId="1DB84658" w14:textId="77777777" w:rsidR="00656023" w:rsidRDefault="009D7B90" w:rsidP="00656023">
      <w:pPr>
        <w:ind w:firstLine="851"/>
        <w:jc w:val="both"/>
        <w:rPr>
          <w:rFonts w:ascii="Times New Roman" w:hAnsi="Times New Roman" w:cs="Times New Roman"/>
          <w:sz w:val="28"/>
          <w:szCs w:val="28"/>
          <w:lang w:val="ru-RU"/>
        </w:rPr>
      </w:pPr>
      <w:r w:rsidRPr="009D7B90">
        <w:rPr>
          <w:rFonts w:ascii="Times New Roman" w:hAnsi="Times New Roman" w:cs="Times New Roman"/>
          <w:sz w:val="28"/>
          <w:szCs w:val="28"/>
          <w:lang w:val="ru-RU"/>
        </w:rPr>
        <w:t>Полученные результаты представляют собой</w:t>
      </w:r>
      <w:r w:rsidR="00656023">
        <w:rPr>
          <w:rFonts w:ascii="Times New Roman" w:hAnsi="Times New Roman" w:cs="Times New Roman"/>
          <w:sz w:val="28"/>
          <w:szCs w:val="28"/>
          <w:lang w:val="ru-RU"/>
        </w:rPr>
        <w:t xml:space="preserve"> </w:t>
      </w:r>
      <w:r w:rsidRPr="009D7B90">
        <w:rPr>
          <w:rFonts w:ascii="Times New Roman" w:hAnsi="Times New Roman" w:cs="Times New Roman"/>
          <w:sz w:val="28"/>
          <w:szCs w:val="28"/>
          <w:lang w:val="ru-RU"/>
        </w:rPr>
        <w:t xml:space="preserve">качественно </w:t>
      </w:r>
      <w:proofErr w:type="spellStart"/>
      <w:r w:rsidRPr="009D7B90">
        <w:rPr>
          <w:rFonts w:ascii="Times New Roman" w:hAnsi="Times New Roman" w:cs="Times New Roman"/>
          <w:sz w:val="28"/>
          <w:szCs w:val="28"/>
          <w:lang w:val="ru-RU"/>
        </w:rPr>
        <w:t>предобработанный</w:t>
      </w:r>
      <w:proofErr w:type="spellEnd"/>
      <w:r w:rsidRPr="009D7B90">
        <w:rPr>
          <w:rFonts w:ascii="Times New Roman" w:hAnsi="Times New Roman" w:cs="Times New Roman"/>
          <w:sz w:val="28"/>
          <w:szCs w:val="28"/>
          <w:lang w:val="ru-RU"/>
        </w:rPr>
        <w:t xml:space="preserve"> временной ряд геомагнитных данных обсерватории SPG за </w:t>
      </w:r>
      <w:r w:rsidR="00656023">
        <w:rPr>
          <w:rFonts w:ascii="Times New Roman" w:hAnsi="Times New Roman" w:cs="Times New Roman"/>
          <w:sz w:val="28"/>
          <w:szCs w:val="28"/>
          <w:lang w:val="ru-RU"/>
        </w:rPr>
        <w:t xml:space="preserve">2021 и </w:t>
      </w:r>
      <w:r w:rsidRPr="009D7B90">
        <w:rPr>
          <w:rFonts w:ascii="Times New Roman" w:hAnsi="Times New Roman" w:cs="Times New Roman"/>
          <w:sz w:val="28"/>
          <w:szCs w:val="28"/>
          <w:lang w:val="ru-RU"/>
        </w:rPr>
        <w:t>2022 год</w:t>
      </w:r>
      <w:r w:rsidR="00656023">
        <w:rPr>
          <w:rFonts w:ascii="Times New Roman" w:hAnsi="Times New Roman" w:cs="Times New Roman"/>
          <w:sz w:val="28"/>
          <w:szCs w:val="28"/>
          <w:lang w:val="ru-RU"/>
        </w:rPr>
        <w:t>ы</w:t>
      </w:r>
      <w:r w:rsidRPr="009D7B90">
        <w:rPr>
          <w:rFonts w:ascii="Times New Roman" w:hAnsi="Times New Roman" w:cs="Times New Roman"/>
          <w:sz w:val="28"/>
          <w:szCs w:val="28"/>
          <w:lang w:val="ru-RU"/>
        </w:rPr>
        <w:t xml:space="preserve">, пригодный для последующего научного анализа. Проведённая первичная обработка — включая корректное чтение формата IAGA-2002, анализ метаданных, визуализацию и заполнение пропусков — обеспечила полноту и непрерывность данных, что критически важно для исследования редких и мощных геомагнитных событий (например, </w:t>
      </w:r>
      <w:proofErr w:type="spellStart"/>
      <w:r w:rsidRPr="009D7B90">
        <w:rPr>
          <w:rFonts w:ascii="Times New Roman" w:hAnsi="Times New Roman" w:cs="Times New Roman"/>
          <w:sz w:val="28"/>
          <w:szCs w:val="28"/>
          <w:lang w:val="ru-RU"/>
        </w:rPr>
        <w:t>суббурь</w:t>
      </w:r>
      <w:proofErr w:type="spellEnd"/>
      <w:r w:rsidRPr="009D7B90">
        <w:rPr>
          <w:rFonts w:ascii="Times New Roman" w:hAnsi="Times New Roman" w:cs="Times New Roman"/>
          <w:sz w:val="28"/>
          <w:szCs w:val="28"/>
          <w:lang w:val="ru-RU"/>
        </w:rPr>
        <w:t xml:space="preserve"> и внезапных возмущений). Результаты корректно использовать при условии, что интерполяция не применяется в участках с длительными разрывами (&gt;1–2 часов), где физическая динамика поля может быть некорректно восстановлена. </w:t>
      </w:r>
    </w:p>
    <w:p w14:paraId="6863B486" w14:textId="77777777" w:rsidR="00656023" w:rsidRDefault="009D7B90" w:rsidP="00656023">
      <w:pPr>
        <w:ind w:firstLine="851"/>
        <w:jc w:val="both"/>
        <w:rPr>
          <w:rFonts w:ascii="Times New Roman" w:hAnsi="Times New Roman" w:cs="Times New Roman"/>
          <w:sz w:val="28"/>
          <w:szCs w:val="28"/>
          <w:lang w:val="ru-RU"/>
        </w:rPr>
      </w:pPr>
      <w:r w:rsidRPr="009D7B90">
        <w:rPr>
          <w:rFonts w:ascii="Times New Roman" w:hAnsi="Times New Roman" w:cs="Times New Roman"/>
          <w:sz w:val="28"/>
          <w:szCs w:val="28"/>
          <w:lang w:val="ru-RU"/>
        </w:rPr>
        <w:t>Хотя в рамках данной работы задача машинного обучения не решалась, подготовленный датасет создаёт надёжную основу для последующего применения модели Qwen3–Max</w:t>
      </w:r>
      <w:r w:rsidR="00656023">
        <w:rPr>
          <w:rFonts w:ascii="Times New Roman" w:hAnsi="Times New Roman" w:cs="Times New Roman"/>
          <w:sz w:val="28"/>
          <w:szCs w:val="28"/>
          <w:lang w:val="ru-RU"/>
        </w:rPr>
        <w:t xml:space="preserve"> </w:t>
      </w:r>
      <w:r w:rsidRPr="009D7B90">
        <w:rPr>
          <w:rFonts w:ascii="Times New Roman" w:hAnsi="Times New Roman" w:cs="Times New Roman"/>
          <w:sz w:val="28"/>
          <w:szCs w:val="28"/>
          <w:lang w:val="ru-RU"/>
        </w:rPr>
        <w:t>— в частности, для детекции аномалий или прогнозирования геомагнитной активности. Улучшение качества будущих МО-решений будет обусловлено именно</w:t>
      </w:r>
      <w:r w:rsidR="00656023">
        <w:rPr>
          <w:rFonts w:ascii="Times New Roman" w:hAnsi="Times New Roman" w:cs="Times New Roman"/>
          <w:sz w:val="28"/>
          <w:szCs w:val="28"/>
          <w:lang w:val="ru-RU"/>
        </w:rPr>
        <w:t xml:space="preserve"> </w:t>
      </w:r>
      <w:r w:rsidRPr="009D7B90">
        <w:rPr>
          <w:rFonts w:ascii="Times New Roman" w:hAnsi="Times New Roman" w:cs="Times New Roman"/>
          <w:sz w:val="28"/>
          <w:szCs w:val="28"/>
          <w:lang w:val="ru-RU"/>
        </w:rPr>
        <w:t xml:space="preserve">высоким качеством входных данных, минимизацией шумов и артефактов, а также учётом специфики геофизических процессов. Источниками потенциальных неудач при переходе к МО могут стать недостаточная длительность обучающей выборки, отсутствие </w:t>
      </w:r>
      <w:r w:rsidRPr="009D7B90">
        <w:rPr>
          <w:rFonts w:ascii="Times New Roman" w:hAnsi="Times New Roman" w:cs="Times New Roman"/>
          <w:sz w:val="28"/>
          <w:szCs w:val="28"/>
          <w:lang w:val="ru-RU"/>
        </w:rPr>
        <w:lastRenderedPageBreak/>
        <w:t xml:space="preserve">размеченных событий или игнорирование пространственного контекста (данные только с одной обсерватории).  </w:t>
      </w:r>
    </w:p>
    <w:p w14:paraId="30945784" w14:textId="77777777" w:rsidR="00656023" w:rsidRDefault="009D7B90" w:rsidP="00656023">
      <w:pPr>
        <w:ind w:firstLine="851"/>
        <w:jc w:val="both"/>
        <w:rPr>
          <w:rFonts w:ascii="Times New Roman" w:hAnsi="Times New Roman" w:cs="Times New Roman"/>
          <w:sz w:val="28"/>
          <w:szCs w:val="28"/>
          <w:lang w:val="ru-RU"/>
        </w:rPr>
      </w:pPr>
      <w:r w:rsidRPr="009D7B90">
        <w:rPr>
          <w:rFonts w:ascii="Times New Roman" w:hAnsi="Times New Roman" w:cs="Times New Roman"/>
          <w:sz w:val="28"/>
          <w:szCs w:val="28"/>
          <w:lang w:val="ru-RU"/>
        </w:rPr>
        <w:t>Вывод: разработанный программный инструмент успешно решает задачу первичной обработки «больших данных» INTERMAGNET и обеспечивает необходимую предпосылку для углублённого анализа геомагнитной активности в научных и прикладных целях.</w:t>
      </w:r>
    </w:p>
    <w:p w14:paraId="79FA5C9A" w14:textId="77777777" w:rsidR="00656023" w:rsidRPr="00E04BEB" w:rsidRDefault="00AB5B35" w:rsidP="0065602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Разработанное программное решение представляет собой скрипт на языке Python 3.</w:t>
      </w:r>
      <w:r w:rsidR="00656023">
        <w:rPr>
          <w:rFonts w:ascii="Times New Roman" w:hAnsi="Times New Roman" w:cs="Times New Roman"/>
          <w:sz w:val="28"/>
          <w:szCs w:val="28"/>
          <w:lang w:val="ru-RU"/>
        </w:rPr>
        <w:t xml:space="preserve">14.4 в среде </w:t>
      </w:r>
      <w:r w:rsidR="00656023">
        <w:rPr>
          <w:rFonts w:ascii="Times New Roman" w:hAnsi="Times New Roman" w:cs="Times New Roman"/>
          <w:sz w:val="28"/>
          <w:szCs w:val="28"/>
        </w:rPr>
        <w:t>Anaconda</w:t>
      </w:r>
      <w:r w:rsidRPr="00AB5B35">
        <w:rPr>
          <w:rFonts w:ascii="Times New Roman" w:hAnsi="Times New Roman" w:cs="Times New Roman"/>
          <w:sz w:val="28"/>
          <w:szCs w:val="28"/>
          <w:lang w:val="ru-RU"/>
        </w:rPr>
        <w:t>, предназначенный для первичной обработки и разведочного анализа геомагнитных временных рядов в формате IAGA-2002, полученных из сети INTERMAGNET. Программа не требует компиляции и запускается напрямую в интерпретаторе Python.</w:t>
      </w:r>
    </w:p>
    <w:p w14:paraId="71B356AF" w14:textId="77777777" w:rsidR="00656023" w:rsidRPr="00656023" w:rsidRDefault="00656023" w:rsidP="00656023">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AB5B35" w:rsidRPr="00AB5B35">
        <w:rPr>
          <w:rFonts w:ascii="Times New Roman" w:hAnsi="Times New Roman" w:cs="Times New Roman"/>
          <w:sz w:val="28"/>
          <w:szCs w:val="28"/>
          <w:lang w:val="ru-RU"/>
        </w:rPr>
        <w:t>Зависимости (библиотеки)</w:t>
      </w:r>
      <w:r>
        <w:rPr>
          <w:rFonts w:ascii="Times New Roman" w:hAnsi="Times New Roman" w:cs="Times New Roman"/>
          <w:sz w:val="28"/>
          <w:szCs w:val="28"/>
          <w:lang w:val="ru-RU"/>
        </w:rPr>
        <w:t xml:space="preserve"> </w:t>
      </w:r>
      <w:r w:rsidR="00AB5B35" w:rsidRPr="00AB5B35">
        <w:rPr>
          <w:rFonts w:ascii="Times New Roman" w:hAnsi="Times New Roman" w:cs="Times New Roman"/>
          <w:sz w:val="28"/>
          <w:szCs w:val="28"/>
          <w:lang w:val="ru-RU"/>
        </w:rPr>
        <w:t xml:space="preserve">  </w:t>
      </w:r>
    </w:p>
    <w:p w14:paraId="16369D27" w14:textId="77777777" w:rsidR="00656023" w:rsidRPr="00656023" w:rsidRDefault="00AB5B35" w:rsidP="00656023">
      <w:pPr>
        <w:spacing w:after="0"/>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Для работы необходимы следующие библиотеки, входящие в стандартный стек научных вычислений Python:</w:t>
      </w:r>
    </w:p>
    <w:p w14:paraId="14545930" w14:textId="77777777" w:rsidR="00656023" w:rsidRPr="00656023" w:rsidRDefault="00AB5B35" w:rsidP="00656023">
      <w:pPr>
        <w:spacing w:after="0"/>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 `</w:t>
      </w:r>
      <w:proofErr w:type="spellStart"/>
      <w:proofErr w:type="gramStart"/>
      <w:r w:rsidRPr="00AB5B35">
        <w:rPr>
          <w:rFonts w:ascii="Times New Roman" w:hAnsi="Times New Roman" w:cs="Times New Roman"/>
          <w:sz w:val="28"/>
          <w:szCs w:val="28"/>
          <w:lang w:val="ru-RU"/>
        </w:rPr>
        <w:t>pandas</w:t>
      </w:r>
      <w:proofErr w:type="spellEnd"/>
      <w:r w:rsidRPr="00AB5B35">
        <w:rPr>
          <w:rFonts w:ascii="Times New Roman" w:hAnsi="Times New Roman" w:cs="Times New Roman"/>
          <w:sz w:val="28"/>
          <w:szCs w:val="28"/>
          <w:lang w:val="ru-RU"/>
        </w:rPr>
        <w:t xml:space="preserve"> &gt;</w:t>
      </w:r>
      <w:proofErr w:type="gramEnd"/>
      <w:r w:rsidRPr="00AB5B35">
        <w:rPr>
          <w:rFonts w:ascii="Times New Roman" w:hAnsi="Times New Roman" w:cs="Times New Roman"/>
          <w:sz w:val="28"/>
          <w:szCs w:val="28"/>
          <w:lang w:val="ru-RU"/>
        </w:rPr>
        <w:t>= 1.5`</w:t>
      </w:r>
    </w:p>
    <w:p w14:paraId="56FE774E" w14:textId="77777777" w:rsidR="00656023" w:rsidRPr="00656023" w:rsidRDefault="00AB5B35" w:rsidP="00656023">
      <w:pPr>
        <w:spacing w:after="0"/>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 `</w:t>
      </w:r>
      <w:proofErr w:type="spellStart"/>
      <w:proofErr w:type="gramStart"/>
      <w:r w:rsidRPr="00AB5B35">
        <w:rPr>
          <w:rFonts w:ascii="Times New Roman" w:hAnsi="Times New Roman" w:cs="Times New Roman"/>
          <w:sz w:val="28"/>
          <w:szCs w:val="28"/>
          <w:lang w:val="ru-RU"/>
        </w:rPr>
        <w:t>numpy</w:t>
      </w:r>
      <w:proofErr w:type="spellEnd"/>
      <w:r w:rsidRPr="00AB5B35">
        <w:rPr>
          <w:rFonts w:ascii="Times New Roman" w:hAnsi="Times New Roman" w:cs="Times New Roman"/>
          <w:sz w:val="28"/>
          <w:szCs w:val="28"/>
          <w:lang w:val="ru-RU"/>
        </w:rPr>
        <w:t xml:space="preserve"> &gt;</w:t>
      </w:r>
      <w:proofErr w:type="gramEnd"/>
      <w:r w:rsidRPr="00AB5B35">
        <w:rPr>
          <w:rFonts w:ascii="Times New Roman" w:hAnsi="Times New Roman" w:cs="Times New Roman"/>
          <w:sz w:val="28"/>
          <w:szCs w:val="28"/>
          <w:lang w:val="ru-RU"/>
        </w:rPr>
        <w:t>= 1.23`</w:t>
      </w:r>
    </w:p>
    <w:p w14:paraId="6E8602FE" w14:textId="77777777" w:rsidR="00656023" w:rsidRPr="00656023" w:rsidRDefault="00AB5B35" w:rsidP="00656023">
      <w:pPr>
        <w:spacing w:after="0"/>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 `</w:t>
      </w:r>
      <w:proofErr w:type="spellStart"/>
      <w:proofErr w:type="gramStart"/>
      <w:r w:rsidRPr="00AB5B35">
        <w:rPr>
          <w:rFonts w:ascii="Times New Roman" w:hAnsi="Times New Roman" w:cs="Times New Roman"/>
          <w:sz w:val="28"/>
          <w:szCs w:val="28"/>
          <w:lang w:val="ru-RU"/>
        </w:rPr>
        <w:t>matplotlib</w:t>
      </w:r>
      <w:proofErr w:type="spellEnd"/>
      <w:r w:rsidRPr="00AB5B35">
        <w:rPr>
          <w:rFonts w:ascii="Times New Roman" w:hAnsi="Times New Roman" w:cs="Times New Roman"/>
          <w:sz w:val="28"/>
          <w:szCs w:val="28"/>
          <w:lang w:val="ru-RU"/>
        </w:rPr>
        <w:t xml:space="preserve"> &gt;</w:t>
      </w:r>
      <w:proofErr w:type="gramEnd"/>
      <w:r w:rsidRPr="00AB5B35">
        <w:rPr>
          <w:rFonts w:ascii="Times New Roman" w:hAnsi="Times New Roman" w:cs="Times New Roman"/>
          <w:sz w:val="28"/>
          <w:szCs w:val="28"/>
          <w:lang w:val="ru-RU"/>
        </w:rPr>
        <w:t>= 3.6`</w:t>
      </w:r>
    </w:p>
    <w:p w14:paraId="32E66474" w14:textId="77777777" w:rsidR="00656023" w:rsidRPr="00656023" w:rsidRDefault="00AB5B35" w:rsidP="00656023">
      <w:pPr>
        <w:spacing w:after="0"/>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 `</w:t>
      </w:r>
      <w:proofErr w:type="spellStart"/>
      <w:r w:rsidRPr="00AB5B35">
        <w:rPr>
          <w:rFonts w:ascii="Times New Roman" w:hAnsi="Times New Roman" w:cs="Times New Roman"/>
          <w:sz w:val="28"/>
          <w:szCs w:val="28"/>
          <w:lang w:val="ru-RU"/>
        </w:rPr>
        <w:t>requests</w:t>
      </w:r>
      <w:proofErr w:type="spellEnd"/>
      <w:r w:rsidRPr="00AB5B35">
        <w:rPr>
          <w:rFonts w:ascii="Times New Roman" w:hAnsi="Times New Roman" w:cs="Times New Roman"/>
          <w:sz w:val="28"/>
          <w:szCs w:val="28"/>
          <w:lang w:val="ru-RU"/>
        </w:rPr>
        <w:t xml:space="preserve">` </w:t>
      </w:r>
    </w:p>
    <w:p w14:paraId="6D5DB590" w14:textId="77777777" w:rsidR="00056713" w:rsidRPr="00056713"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Все зависимости легко устанавливаются через `</w:t>
      </w:r>
      <w:proofErr w:type="spellStart"/>
      <w:r w:rsidRPr="00AB5B35">
        <w:rPr>
          <w:rFonts w:ascii="Times New Roman" w:hAnsi="Times New Roman" w:cs="Times New Roman"/>
          <w:sz w:val="28"/>
          <w:szCs w:val="28"/>
          <w:lang w:val="ru-RU"/>
        </w:rPr>
        <w:t>conda</w:t>
      </w:r>
      <w:proofErr w:type="spellEnd"/>
      <w:r w:rsidRPr="00AB5B35">
        <w:rPr>
          <w:rFonts w:ascii="Times New Roman" w:hAnsi="Times New Roman" w:cs="Times New Roman"/>
          <w:sz w:val="28"/>
          <w:szCs w:val="28"/>
          <w:lang w:val="ru-RU"/>
        </w:rPr>
        <w:t>` или `</w:t>
      </w:r>
      <w:proofErr w:type="spellStart"/>
      <w:r w:rsidRPr="00AB5B35">
        <w:rPr>
          <w:rFonts w:ascii="Times New Roman" w:hAnsi="Times New Roman" w:cs="Times New Roman"/>
          <w:sz w:val="28"/>
          <w:szCs w:val="28"/>
          <w:lang w:val="ru-RU"/>
        </w:rPr>
        <w:t>pip</w:t>
      </w:r>
      <w:proofErr w:type="spellEnd"/>
      <w:r w:rsidRPr="00AB5B35">
        <w:rPr>
          <w:rFonts w:ascii="Times New Roman" w:hAnsi="Times New Roman" w:cs="Times New Roman"/>
          <w:sz w:val="28"/>
          <w:szCs w:val="28"/>
          <w:lang w:val="ru-RU"/>
        </w:rPr>
        <w:t>`. Для воспроизводимости рекомендуется использовать файл `</w:t>
      </w:r>
      <w:proofErr w:type="spellStart"/>
      <w:r w:rsidRPr="00AB5B35">
        <w:rPr>
          <w:rFonts w:ascii="Times New Roman" w:hAnsi="Times New Roman" w:cs="Times New Roman"/>
          <w:sz w:val="28"/>
          <w:szCs w:val="28"/>
          <w:lang w:val="ru-RU"/>
        </w:rPr>
        <w:t>environment.yml</w:t>
      </w:r>
      <w:proofErr w:type="spellEnd"/>
      <w:r w:rsidRPr="00AB5B35">
        <w:rPr>
          <w:rFonts w:ascii="Times New Roman" w:hAnsi="Times New Roman" w:cs="Times New Roman"/>
          <w:sz w:val="28"/>
          <w:szCs w:val="28"/>
          <w:lang w:val="ru-RU"/>
        </w:rPr>
        <w:t>` или `requirements.txt`.</w:t>
      </w:r>
    </w:p>
    <w:p w14:paraId="70453C54" w14:textId="77777777" w:rsidR="00056713" w:rsidRPr="00E04BEB"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Лицензия</w:t>
      </w:r>
    </w:p>
    <w:p w14:paraId="1F871EEA" w14:textId="77777777" w:rsidR="00056713" w:rsidRPr="00056713"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Программное решение распространяется без ограничений и может быть использовано в научных и образовательных целях. Исходный код не содержит сторонних проприетарных компонентов.</w:t>
      </w:r>
    </w:p>
    <w:p w14:paraId="7533C957" w14:textId="77777777" w:rsidR="00056713" w:rsidRPr="00E04BEB"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Требования к данным</w:t>
      </w:r>
    </w:p>
    <w:p w14:paraId="210EE29E" w14:textId="77777777" w:rsidR="00056713" w:rsidRPr="00E04BEB"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 xml:space="preserve">- Данные должны быть представлены в </w:t>
      </w:r>
      <w:proofErr w:type="gramStart"/>
      <w:r w:rsidRPr="00AB5B35">
        <w:rPr>
          <w:rFonts w:ascii="Times New Roman" w:hAnsi="Times New Roman" w:cs="Times New Roman"/>
          <w:sz w:val="28"/>
          <w:szCs w:val="28"/>
          <w:lang w:val="ru-RU"/>
        </w:rPr>
        <w:t xml:space="preserve">формате </w:t>
      </w:r>
      <w:r w:rsidR="00056713">
        <w:rPr>
          <w:rFonts w:ascii="Times New Roman" w:hAnsi="Times New Roman" w:cs="Times New Roman"/>
          <w:sz w:val="28"/>
          <w:szCs w:val="28"/>
          <w:lang w:val="ru-RU"/>
        </w:rPr>
        <w:t xml:space="preserve"> </w:t>
      </w:r>
      <w:r w:rsidRPr="00AB5B35">
        <w:rPr>
          <w:rFonts w:ascii="Times New Roman" w:hAnsi="Times New Roman" w:cs="Times New Roman"/>
          <w:sz w:val="28"/>
          <w:szCs w:val="28"/>
          <w:lang w:val="ru-RU"/>
        </w:rPr>
        <w:t>IAGA</w:t>
      </w:r>
      <w:proofErr w:type="gramEnd"/>
      <w:r w:rsidRPr="00AB5B35">
        <w:rPr>
          <w:rFonts w:ascii="Times New Roman" w:hAnsi="Times New Roman" w:cs="Times New Roman"/>
          <w:sz w:val="28"/>
          <w:szCs w:val="28"/>
          <w:lang w:val="ru-RU"/>
        </w:rPr>
        <w:t>-</w:t>
      </w:r>
      <w:proofErr w:type="gramStart"/>
      <w:r w:rsidRPr="00AB5B35">
        <w:rPr>
          <w:rFonts w:ascii="Times New Roman" w:hAnsi="Times New Roman" w:cs="Times New Roman"/>
          <w:sz w:val="28"/>
          <w:szCs w:val="28"/>
          <w:lang w:val="ru-RU"/>
        </w:rPr>
        <w:t>2002</w:t>
      </w:r>
      <w:r w:rsidR="00056713">
        <w:rPr>
          <w:rFonts w:ascii="Times New Roman" w:hAnsi="Times New Roman" w:cs="Times New Roman"/>
          <w:sz w:val="28"/>
          <w:szCs w:val="28"/>
          <w:lang w:val="ru-RU"/>
        </w:rPr>
        <w:t xml:space="preserve"> </w:t>
      </w:r>
      <w:r w:rsidRPr="00AB5B35">
        <w:rPr>
          <w:rFonts w:ascii="Times New Roman" w:hAnsi="Times New Roman" w:cs="Times New Roman"/>
          <w:sz w:val="28"/>
          <w:szCs w:val="28"/>
          <w:lang w:val="ru-RU"/>
        </w:rPr>
        <w:t xml:space="preserve"> с</w:t>
      </w:r>
      <w:proofErr w:type="gramEnd"/>
      <w:r w:rsidRPr="00AB5B35">
        <w:rPr>
          <w:rFonts w:ascii="Times New Roman" w:hAnsi="Times New Roman" w:cs="Times New Roman"/>
          <w:sz w:val="28"/>
          <w:szCs w:val="28"/>
          <w:lang w:val="ru-RU"/>
        </w:rPr>
        <w:t xml:space="preserve"> минутным временным разрешением.</w:t>
      </w:r>
    </w:p>
    <w:p w14:paraId="5F315D6F" w14:textId="77777777" w:rsidR="00056713" w:rsidRPr="00E04BEB"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lastRenderedPageBreak/>
        <w:t>- Файлы должны соответствовать соглашению об именовании: `{</w:t>
      </w:r>
      <w:proofErr w:type="spellStart"/>
      <w:r w:rsidRPr="00AB5B35">
        <w:rPr>
          <w:rFonts w:ascii="Times New Roman" w:hAnsi="Times New Roman" w:cs="Times New Roman"/>
          <w:sz w:val="28"/>
          <w:szCs w:val="28"/>
          <w:lang w:val="ru-RU"/>
        </w:rPr>
        <w:t>prefix</w:t>
      </w:r>
      <w:proofErr w:type="spellEnd"/>
      <w:r w:rsidRPr="00AB5B35">
        <w:rPr>
          <w:rFonts w:ascii="Times New Roman" w:hAnsi="Times New Roman" w:cs="Times New Roman"/>
          <w:sz w:val="28"/>
          <w:szCs w:val="28"/>
          <w:lang w:val="ru-RU"/>
        </w:rPr>
        <w:t>}*.</w:t>
      </w:r>
      <w:proofErr w:type="spellStart"/>
      <w:r w:rsidRPr="00AB5B35">
        <w:rPr>
          <w:rFonts w:ascii="Times New Roman" w:hAnsi="Times New Roman" w:cs="Times New Roman"/>
          <w:sz w:val="28"/>
          <w:szCs w:val="28"/>
          <w:lang w:val="ru-RU"/>
        </w:rPr>
        <w:t>min</w:t>
      </w:r>
      <w:proofErr w:type="spellEnd"/>
      <w:r w:rsidRPr="00AB5B35">
        <w:rPr>
          <w:rFonts w:ascii="Times New Roman" w:hAnsi="Times New Roman" w:cs="Times New Roman"/>
          <w:sz w:val="28"/>
          <w:szCs w:val="28"/>
          <w:lang w:val="ru-RU"/>
        </w:rPr>
        <w:t>` (например, `spg2022*.</w:t>
      </w:r>
      <w:proofErr w:type="spellStart"/>
      <w:r w:rsidRPr="00AB5B35">
        <w:rPr>
          <w:rFonts w:ascii="Times New Roman" w:hAnsi="Times New Roman" w:cs="Times New Roman"/>
          <w:sz w:val="28"/>
          <w:szCs w:val="28"/>
          <w:lang w:val="ru-RU"/>
        </w:rPr>
        <w:t>min</w:t>
      </w:r>
      <w:proofErr w:type="spellEnd"/>
      <w:r w:rsidRPr="00AB5B35">
        <w:rPr>
          <w:rFonts w:ascii="Times New Roman" w:hAnsi="Times New Roman" w:cs="Times New Roman"/>
          <w:sz w:val="28"/>
          <w:szCs w:val="28"/>
          <w:lang w:val="ru-RU"/>
        </w:rPr>
        <w:t>`).</w:t>
      </w:r>
    </w:p>
    <w:p w14:paraId="7C93C325" w14:textId="77777777" w:rsidR="00056713" w:rsidRPr="00E04BEB"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 Структура каталогов: `&lt;IAGA_CODE&gt;/&lt;YEAR&gt;/` (например, `SPG/2022/`).</w:t>
      </w:r>
    </w:p>
    <w:p w14:paraId="349C6401" w14:textId="77777777" w:rsidR="00056713" w:rsidRPr="00056713"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 xml:space="preserve">- В файлах должны присутствовать стандартные заголовки и временные метки в формате `YYYY-MM-DD </w:t>
      </w:r>
      <w:proofErr w:type="spellStart"/>
      <w:r w:rsidRPr="00AB5B35">
        <w:rPr>
          <w:rFonts w:ascii="Times New Roman" w:hAnsi="Times New Roman" w:cs="Times New Roman"/>
          <w:sz w:val="28"/>
          <w:szCs w:val="28"/>
          <w:lang w:val="ru-RU"/>
        </w:rPr>
        <w:t>HH:</w:t>
      </w:r>
      <w:proofErr w:type="gramStart"/>
      <w:r w:rsidRPr="00AB5B35">
        <w:rPr>
          <w:rFonts w:ascii="Times New Roman" w:hAnsi="Times New Roman" w:cs="Times New Roman"/>
          <w:sz w:val="28"/>
          <w:szCs w:val="28"/>
          <w:lang w:val="ru-RU"/>
        </w:rPr>
        <w:t>MM:SS.sss</w:t>
      </w:r>
      <w:proofErr w:type="spellEnd"/>
      <w:proofErr w:type="gramEnd"/>
      <w:r w:rsidRPr="00AB5B35">
        <w:rPr>
          <w:rFonts w:ascii="Times New Roman" w:hAnsi="Times New Roman" w:cs="Times New Roman"/>
          <w:sz w:val="28"/>
          <w:szCs w:val="28"/>
          <w:lang w:val="ru-RU"/>
        </w:rPr>
        <w:t>`.</w:t>
      </w:r>
    </w:p>
    <w:p w14:paraId="2B6FEC0B" w14:textId="77777777" w:rsidR="00056713" w:rsidRPr="00056713"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Требования к окружению</w:t>
      </w:r>
      <w:r w:rsidR="00056713">
        <w:rPr>
          <w:rFonts w:ascii="Times New Roman" w:hAnsi="Times New Roman" w:cs="Times New Roman"/>
          <w:sz w:val="28"/>
          <w:szCs w:val="28"/>
          <w:lang w:val="ru-RU"/>
        </w:rPr>
        <w:t xml:space="preserve"> </w:t>
      </w:r>
      <w:r w:rsidRPr="00AB5B35">
        <w:rPr>
          <w:rFonts w:ascii="Times New Roman" w:hAnsi="Times New Roman" w:cs="Times New Roman"/>
          <w:sz w:val="28"/>
          <w:szCs w:val="28"/>
          <w:lang w:val="ru-RU"/>
        </w:rPr>
        <w:t xml:space="preserve">  </w:t>
      </w:r>
    </w:p>
    <w:p w14:paraId="70213812" w14:textId="77777777" w:rsidR="00056713" w:rsidRPr="00E04BEB"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 xml:space="preserve">- Операционная система: Windows, Linux или </w:t>
      </w:r>
      <w:proofErr w:type="spellStart"/>
      <w:r w:rsidRPr="00AB5B35">
        <w:rPr>
          <w:rFonts w:ascii="Times New Roman" w:hAnsi="Times New Roman" w:cs="Times New Roman"/>
          <w:sz w:val="28"/>
          <w:szCs w:val="28"/>
          <w:lang w:val="ru-RU"/>
        </w:rPr>
        <w:t>macOS</w:t>
      </w:r>
      <w:proofErr w:type="spellEnd"/>
      <w:r w:rsidRPr="00AB5B35">
        <w:rPr>
          <w:rFonts w:ascii="Times New Roman" w:hAnsi="Times New Roman" w:cs="Times New Roman"/>
          <w:sz w:val="28"/>
          <w:szCs w:val="28"/>
          <w:lang w:val="ru-RU"/>
        </w:rPr>
        <w:t>.</w:t>
      </w:r>
    </w:p>
    <w:p w14:paraId="76C0C9A0" w14:textId="77777777" w:rsidR="00056713" w:rsidRPr="00E04BEB"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 Интерпретатор Python 3.9–3.1</w:t>
      </w:r>
      <w:r w:rsidR="00056713" w:rsidRPr="00E04BEB">
        <w:rPr>
          <w:rFonts w:ascii="Times New Roman" w:hAnsi="Times New Roman" w:cs="Times New Roman"/>
          <w:sz w:val="28"/>
          <w:szCs w:val="28"/>
          <w:lang w:val="ru-RU"/>
        </w:rPr>
        <w:t>3</w:t>
      </w:r>
      <w:r w:rsidRPr="00AB5B35">
        <w:rPr>
          <w:rFonts w:ascii="Times New Roman" w:hAnsi="Times New Roman" w:cs="Times New Roman"/>
          <w:sz w:val="28"/>
          <w:szCs w:val="28"/>
          <w:lang w:val="ru-RU"/>
        </w:rPr>
        <w:t>.</w:t>
      </w:r>
    </w:p>
    <w:p w14:paraId="06C262B4" w14:textId="77777777" w:rsidR="00056713" w:rsidRPr="00E04BEB"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 xml:space="preserve">- Рекомендуется использовать </w:t>
      </w:r>
      <w:proofErr w:type="gramStart"/>
      <w:r w:rsidRPr="00AB5B35">
        <w:rPr>
          <w:rFonts w:ascii="Times New Roman" w:hAnsi="Times New Roman" w:cs="Times New Roman"/>
          <w:sz w:val="28"/>
          <w:szCs w:val="28"/>
          <w:lang w:val="ru-RU"/>
        </w:rPr>
        <w:t xml:space="preserve">дистрибутив </w:t>
      </w:r>
      <w:r w:rsidR="00056713">
        <w:rPr>
          <w:rFonts w:ascii="Times New Roman" w:hAnsi="Times New Roman" w:cs="Times New Roman"/>
          <w:sz w:val="28"/>
          <w:szCs w:val="28"/>
          <w:lang w:val="ru-RU"/>
        </w:rPr>
        <w:t xml:space="preserve"> </w:t>
      </w:r>
      <w:proofErr w:type="spellStart"/>
      <w:r w:rsidRPr="00AB5B35">
        <w:rPr>
          <w:rFonts w:ascii="Times New Roman" w:hAnsi="Times New Roman" w:cs="Times New Roman"/>
          <w:sz w:val="28"/>
          <w:szCs w:val="28"/>
          <w:lang w:val="ru-RU"/>
        </w:rPr>
        <w:t>Anaconda</w:t>
      </w:r>
      <w:proofErr w:type="spellEnd"/>
      <w:proofErr w:type="gramEnd"/>
      <w:r w:rsidR="00056713">
        <w:rPr>
          <w:rFonts w:ascii="Times New Roman" w:hAnsi="Times New Roman" w:cs="Times New Roman"/>
          <w:sz w:val="28"/>
          <w:szCs w:val="28"/>
          <w:lang w:val="ru-RU"/>
        </w:rPr>
        <w:t xml:space="preserve"> </w:t>
      </w:r>
      <w:r w:rsidRPr="00AB5B35">
        <w:rPr>
          <w:rFonts w:ascii="Times New Roman" w:hAnsi="Times New Roman" w:cs="Times New Roman"/>
          <w:sz w:val="28"/>
          <w:szCs w:val="28"/>
          <w:lang w:val="ru-RU"/>
        </w:rPr>
        <w:t xml:space="preserve"> </w:t>
      </w:r>
      <w:proofErr w:type="gramStart"/>
      <w:r w:rsidRPr="00AB5B35">
        <w:rPr>
          <w:rFonts w:ascii="Times New Roman" w:hAnsi="Times New Roman" w:cs="Times New Roman"/>
          <w:sz w:val="28"/>
          <w:szCs w:val="28"/>
          <w:lang w:val="ru-RU"/>
        </w:rPr>
        <w:t xml:space="preserve">или </w:t>
      </w:r>
      <w:r w:rsidR="00056713">
        <w:rPr>
          <w:rFonts w:ascii="Times New Roman" w:hAnsi="Times New Roman" w:cs="Times New Roman"/>
          <w:sz w:val="28"/>
          <w:szCs w:val="28"/>
          <w:lang w:val="ru-RU"/>
        </w:rPr>
        <w:t xml:space="preserve"> </w:t>
      </w:r>
      <w:proofErr w:type="spellStart"/>
      <w:r w:rsidRPr="00AB5B35">
        <w:rPr>
          <w:rFonts w:ascii="Times New Roman" w:hAnsi="Times New Roman" w:cs="Times New Roman"/>
          <w:sz w:val="28"/>
          <w:szCs w:val="28"/>
          <w:lang w:val="ru-RU"/>
        </w:rPr>
        <w:t>Miniconda</w:t>
      </w:r>
      <w:proofErr w:type="spellEnd"/>
      <w:proofErr w:type="gramEnd"/>
      <w:r w:rsidR="00056713">
        <w:rPr>
          <w:rFonts w:ascii="Times New Roman" w:hAnsi="Times New Roman" w:cs="Times New Roman"/>
          <w:sz w:val="28"/>
          <w:szCs w:val="28"/>
          <w:lang w:val="ru-RU"/>
        </w:rPr>
        <w:t xml:space="preserve"> </w:t>
      </w:r>
      <w:r w:rsidRPr="00AB5B35">
        <w:rPr>
          <w:rFonts w:ascii="Times New Roman" w:hAnsi="Times New Roman" w:cs="Times New Roman"/>
          <w:sz w:val="28"/>
          <w:szCs w:val="28"/>
          <w:lang w:val="ru-RU"/>
        </w:rPr>
        <w:t xml:space="preserve"> для удобного управления зависимостями.</w:t>
      </w:r>
    </w:p>
    <w:p w14:paraId="2B7E24A6" w14:textId="77777777" w:rsidR="00056713" w:rsidRPr="00056713"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 xml:space="preserve">- Для запуска </w:t>
      </w:r>
      <w:proofErr w:type="gramStart"/>
      <w:r w:rsidRPr="00AB5B35">
        <w:rPr>
          <w:rFonts w:ascii="Times New Roman" w:hAnsi="Times New Roman" w:cs="Times New Roman"/>
          <w:sz w:val="28"/>
          <w:szCs w:val="28"/>
          <w:lang w:val="ru-RU"/>
        </w:rPr>
        <w:t xml:space="preserve">в </w:t>
      </w:r>
      <w:r w:rsidR="00056713">
        <w:rPr>
          <w:rFonts w:ascii="Times New Roman" w:hAnsi="Times New Roman" w:cs="Times New Roman"/>
          <w:sz w:val="28"/>
          <w:szCs w:val="28"/>
          <w:lang w:val="ru-RU"/>
        </w:rPr>
        <w:t xml:space="preserve"> </w:t>
      </w:r>
      <w:proofErr w:type="spellStart"/>
      <w:r w:rsidRPr="00AB5B35">
        <w:rPr>
          <w:rFonts w:ascii="Times New Roman" w:hAnsi="Times New Roman" w:cs="Times New Roman"/>
          <w:sz w:val="28"/>
          <w:szCs w:val="28"/>
          <w:lang w:val="ru-RU"/>
        </w:rPr>
        <w:t>Spyder</w:t>
      </w:r>
      <w:proofErr w:type="spellEnd"/>
      <w:proofErr w:type="gramEnd"/>
      <w:r w:rsidR="00056713">
        <w:rPr>
          <w:rFonts w:ascii="Times New Roman" w:hAnsi="Times New Roman" w:cs="Times New Roman"/>
          <w:sz w:val="28"/>
          <w:szCs w:val="28"/>
          <w:lang w:val="ru-RU"/>
        </w:rPr>
        <w:t xml:space="preserve"> </w:t>
      </w:r>
      <w:r w:rsidRPr="00AB5B35">
        <w:rPr>
          <w:rFonts w:ascii="Times New Roman" w:hAnsi="Times New Roman" w:cs="Times New Roman"/>
          <w:sz w:val="28"/>
          <w:szCs w:val="28"/>
          <w:lang w:val="ru-RU"/>
        </w:rPr>
        <w:t xml:space="preserve"> достаточно открыть файл и выполнить его (F5).</w:t>
      </w:r>
    </w:p>
    <w:p w14:paraId="29C1653A" w14:textId="77777777" w:rsidR="00056713" w:rsidRPr="00056713"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Воспроизводимость эксперимента</w:t>
      </w:r>
      <w:r w:rsidR="00056713">
        <w:rPr>
          <w:rFonts w:ascii="Times New Roman" w:hAnsi="Times New Roman" w:cs="Times New Roman"/>
          <w:sz w:val="28"/>
          <w:szCs w:val="28"/>
          <w:lang w:val="ru-RU"/>
        </w:rPr>
        <w:t xml:space="preserve"> </w:t>
      </w:r>
      <w:r w:rsidRPr="00AB5B35">
        <w:rPr>
          <w:rFonts w:ascii="Times New Roman" w:hAnsi="Times New Roman" w:cs="Times New Roman"/>
          <w:sz w:val="28"/>
          <w:szCs w:val="28"/>
          <w:lang w:val="ru-RU"/>
        </w:rPr>
        <w:t xml:space="preserve">  </w:t>
      </w:r>
    </w:p>
    <w:p w14:paraId="2A153466" w14:textId="77777777" w:rsidR="00056713" w:rsidRPr="00056713"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Для обеспечения полной воспроизводимости:</w:t>
      </w:r>
    </w:p>
    <w:p w14:paraId="207AED05" w14:textId="77777777" w:rsidR="00056713" w:rsidRPr="00056713"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1. Сохраните версии всех библиотек (например, через `</w:t>
      </w:r>
      <w:proofErr w:type="spellStart"/>
      <w:r w:rsidRPr="00AB5B35">
        <w:rPr>
          <w:rFonts w:ascii="Times New Roman" w:hAnsi="Times New Roman" w:cs="Times New Roman"/>
          <w:sz w:val="28"/>
          <w:szCs w:val="28"/>
          <w:lang w:val="ru-RU"/>
        </w:rPr>
        <w:t>conda</w:t>
      </w:r>
      <w:proofErr w:type="spellEnd"/>
      <w:r w:rsidRPr="00AB5B35">
        <w:rPr>
          <w:rFonts w:ascii="Times New Roman" w:hAnsi="Times New Roman" w:cs="Times New Roman"/>
          <w:sz w:val="28"/>
          <w:szCs w:val="28"/>
          <w:lang w:val="ru-RU"/>
        </w:rPr>
        <w:t xml:space="preserve"> </w:t>
      </w:r>
      <w:proofErr w:type="spellStart"/>
      <w:r w:rsidRPr="00AB5B35">
        <w:rPr>
          <w:rFonts w:ascii="Times New Roman" w:hAnsi="Times New Roman" w:cs="Times New Roman"/>
          <w:sz w:val="28"/>
          <w:szCs w:val="28"/>
          <w:lang w:val="ru-RU"/>
        </w:rPr>
        <w:t>env</w:t>
      </w:r>
      <w:proofErr w:type="spellEnd"/>
      <w:r w:rsidRPr="00AB5B35">
        <w:rPr>
          <w:rFonts w:ascii="Times New Roman" w:hAnsi="Times New Roman" w:cs="Times New Roman"/>
          <w:sz w:val="28"/>
          <w:szCs w:val="28"/>
          <w:lang w:val="ru-RU"/>
        </w:rPr>
        <w:t xml:space="preserve"> </w:t>
      </w:r>
      <w:proofErr w:type="spellStart"/>
      <w:proofErr w:type="gramStart"/>
      <w:r w:rsidRPr="00AB5B35">
        <w:rPr>
          <w:rFonts w:ascii="Times New Roman" w:hAnsi="Times New Roman" w:cs="Times New Roman"/>
          <w:sz w:val="28"/>
          <w:szCs w:val="28"/>
          <w:lang w:val="ru-RU"/>
        </w:rPr>
        <w:t>export</w:t>
      </w:r>
      <w:proofErr w:type="spellEnd"/>
      <w:r w:rsidRPr="00AB5B35">
        <w:rPr>
          <w:rFonts w:ascii="Times New Roman" w:hAnsi="Times New Roman" w:cs="Times New Roman"/>
          <w:sz w:val="28"/>
          <w:szCs w:val="28"/>
          <w:lang w:val="ru-RU"/>
        </w:rPr>
        <w:t xml:space="preserve"> &gt;</w:t>
      </w:r>
      <w:proofErr w:type="gramEnd"/>
      <w:r w:rsidRPr="00AB5B35">
        <w:rPr>
          <w:rFonts w:ascii="Times New Roman" w:hAnsi="Times New Roman" w:cs="Times New Roman"/>
          <w:sz w:val="28"/>
          <w:szCs w:val="28"/>
          <w:lang w:val="ru-RU"/>
        </w:rPr>
        <w:t xml:space="preserve"> </w:t>
      </w:r>
      <w:proofErr w:type="spellStart"/>
      <w:r w:rsidRPr="00AB5B35">
        <w:rPr>
          <w:rFonts w:ascii="Times New Roman" w:hAnsi="Times New Roman" w:cs="Times New Roman"/>
          <w:sz w:val="28"/>
          <w:szCs w:val="28"/>
          <w:lang w:val="ru-RU"/>
        </w:rPr>
        <w:t>environment.yml</w:t>
      </w:r>
      <w:proofErr w:type="spellEnd"/>
      <w:r w:rsidRPr="00AB5B35">
        <w:rPr>
          <w:rFonts w:ascii="Times New Roman" w:hAnsi="Times New Roman" w:cs="Times New Roman"/>
          <w:sz w:val="28"/>
          <w:szCs w:val="28"/>
          <w:lang w:val="ru-RU"/>
        </w:rPr>
        <w:t>`).</w:t>
      </w:r>
    </w:p>
    <w:p w14:paraId="46E13756" w14:textId="77777777" w:rsidR="00056713" w:rsidRPr="00056713"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2. Используйте фиксированный набор входных данных (архив с файлами `spg202</w:t>
      </w:r>
      <w:r w:rsidR="00056713" w:rsidRPr="00056713">
        <w:rPr>
          <w:rFonts w:ascii="Times New Roman" w:hAnsi="Times New Roman" w:cs="Times New Roman"/>
          <w:sz w:val="28"/>
          <w:szCs w:val="28"/>
          <w:lang w:val="ru-RU"/>
        </w:rPr>
        <w:t>1</w:t>
      </w:r>
      <w:r w:rsidRPr="00AB5B35">
        <w:rPr>
          <w:rFonts w:ascii="Times New Roman" w:hAnsi="Times New Roman" w:cs="Times New Roman"/>
          <w:sz w:val="28"/>
          <w:szCs w:val="28"/>
          <w:lang w:val="ru-RU"/>
        </w:rPr>
        <w:t>*.</w:t>
      </w:r>
      <w:proofErr w:type="spellStart"/>
      <w:r w:rsidRPr="00AB5B35">
        <w:rPr>
          <w:rFonts w:ascii="Times New Roman" w:hAnsi="Times New Roman" w:cs="Times New Roman"/>
          <w:sz w:val="28"/>
          <w:szCs w:val="28"/>
          <w:lang w:val="ru-RU"/>
        </w:rPr>
        <w:t>min</w:t>
      </w:r>
      <w:proofErr w:type="spellEnd"/>
      <w:r w:rsidRPr="00AB5B35">
        <w:rPr>
          <w:rFonts w:ascii="Times New Roman" w:hAnsi="Times New Roman" w:cs="Times New Roman"/>
          <w:sz w:val="28"/>
          <w:szCs w:val="28"/>
          <w:lang w:val="ru-RU"/>
        </w:rPr>
        <w:t>`</w:t>
      </w:r>
      <w:r w:rsidR="00056713" w:rsidRPr="00056713">
        <w:rPr>
          <w:rFonts w:ascii="Times New Roman" w:hAnsi="Times New Roman" w:cs="Times New Roman"/>
          <w:sz w:val="28"/>
          <w:szCs w:val="28"/>
          <w:lang w:val="ru-RU"/>
        </w:rPr>
        <w:t xml:space="preserve">, </w:t>
      </w:r>
      <w:r w:rsidR="00056713" w:rsidRPr="00AB5B35">
        <w:rPr>
          <w:rFonts w:ascii="Times New Roman" w:hAnsi="Times New Roman" w:cs="Times New Roman"/>
          <w:sz w:val="28"/>
          <w:szCs w:val="28"/>
          <w:lang w:val="ru-RU"/>
        </w:rPr>
        <w:t>`spg2022*.</w:t>
      </w:r>
      <w:proofErr w:type="spellStart"/>
      <w:r w:rsidR="00056713" w:rsidRPr="00AB5B35">
        <w:rPr>
          <w:rFonts w:ascii="Times New Roman" w:hAnsi="Times New Roman" w:cs="Times New Roman"/>
          <w:sz w:val="28"/>
          <w:szCs w:val="28"/>
          <w:lang w:val="ru-RU"/>
        </w:rPr>
        <w:t>min</w:t>
      </w:r>
      <w:proofErr w:type="spellEnd"/>
      <w:r w:rsidR="00056713" w:rsidRPr="00AB5B35">
        <w:rPr>
          <w:rFonts w:ascii="Times New Roman" w:hAnsi="Times New Roman" w:cs="Times New Roman"/>
          <w:sz w:val="28"/>
          <w:szCs w:val="28"/>
          <w:lang w:val="ru-RU"/>
        </w:rPr>
        <w:t>`</w:t>
      </w:r>
      <w:r w:rsidRPr="00AB5B35">
        <w:rPr>
          <w:rFonts w:ascii="Times New Roman" w:hAnsi="Times New Roman" w:cs="Times New Roman"/>
          <w:sz w:val="28"/>
          <w:szCs w:val="28"/>
          <w:lang w:val="ru-RU"/>
        </w:rPr>
        <w:t>).</w:t>
      </w:r>
    </w:p>
    <w:p w14:paraId="0CA2DDC8" w14:textId="77777777" w:rsidR="00056713" w:rsidRPr="00E04BEB"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 xml:space="preserve">3. Запускайте скрипт в изолированном окружении (например, </w:t>
      </w:r>
      <w:proofErr w:type="spellStart"/>
      <w:r w:rsidRPr="00AB5B35">
        <w:rPr>
          <w:rFonts w:ascii="Times New Roman" w:hAnsi="Times New Roman" w:cs="Times New Roman"/>
          <w:sz w:val="28"/>
          <w:szCs w:val="28"/>
          <w:lang w:val="ru-RU"/>
        </w:rPr>
        <w:t>conda</w:t>
      </w:r>
      <w:proofErr w:type="spellEnd"/>
      <w:r w:rsidRPr="00AB5B35">
        <w:rPr>
          <w:rFonts w:ascii="Times New Roman" w:hAnsi="Times New Roman" w:cs="Times New Roman"/>
          <w:sz w:val="28"/>
          <w:szCs w:val="28"/>
          <w:lang w:val="ru-RU"/>
        </w:rPr>
        <w:t xml:space="preserve"> </w:t>
      </w:r>
      <w:proofErr w:type="spellStart"/>
      <w:r w:rsidRPr="00AB5B35">
        <w:rPr>
          <w:rFonts w:ascii="Times New Roman" w:hAnsi="Times New Roman" w:cs="Times New Roman"/>
          <w:sz w:val="28"/>
          <w:szCs w:val="28"/>
          <w:lang w:val="ru-RU"/>
        </w:rPr>
        <w:t>environment</w:t>
      </w:r>
      <w:proofErr w:type="spellEnd"/>
      <w:r w:rsidRPr="00AB5B35">
        <w:rPr>
          <w:rFonts w:ascii="Times New Roman" w:hAnsi="Times New Roman" w:cs="Times New Roman"/>
          <w:sz w:val="28"/>
          <w:szCs w:val="28"/>
          <w:lang w:val="ru-RU"/>
        </w:rPr>
        <w:t>).</w:t>
      </w:r>
    </w:p>
    <w:p w14:paraId="5E8B4F3F" w14:textId="77777777" w:rsidR="00056713" w:rsidRPr="00E04BEB" w:rsidRDefault="00AB5B35" w:rsidP="00056713">
      <w:pPr>
        <w:ind w:firstLine="851"/>
        <w:jc w:val="both"/>
        <w:rPr>
          <w:rFonts w:ascii="Times New Roman" w:hAnsi="Times New Roman" w:cs="Times New Roman"/>
          <w:sz w:val="28"/>
          <w:szCs w:val="28"/>
          <w:lang w:val="ru-RU"/>
        </w:rPr>
      </w:pPr>
      <w:r w:rsidRPr="00AB5B35">
        <w:rPr>
          <w:rFonts w:ascii="Times New Roman" w:hAnsi="Times New Roman" w:cs="Times New Roman"/>
          <w:sz w:val="28"/>
          <w:szCs w:val="28"/>
          <w:lang w:val="ru-RU"/>
        </w:rPr>
        <w:t>Таким образом, решение является легковесным, переносимым и легко воспроизводимым</w:t>
      </w:r>
      <w:r w:rsidR="00056713">
        <w:rPr>
          <w:rFonts w:ascii="Times New Roman" w:hAnsi="Times New Roman" w:cs="Times New Roman"/>
          <w:sz w:val="28"/>
          <w:szCs w:val="28"/>
          <w:lang w:val="ru-RU"/>
        </w:rPr>
        <w:t xml:space="preserve"> </w:t>
      </w:r>
      <w:r w:rsidRPr="00AB5B35">
        <w:rPr>
          <w:rFonts w:ascii="Times New Roman" w:hAnsi="Times New Roman" w:cs="Times New Roman"/>
          <w:sz w:val="28"/>
          <w:szCs w:val="28"/>
          <w:lang w:val="ru-RU"/>
        </w:rPr>
        <w:t>в любой среде, поддерживающей Python и необходимые библиотеки.</w:t>
      </w:r>
    </w:p>
    <w:p w14:paraId="24C7886D" w14:textId="77777777" w:rsidR="00056713" w:rsidRDefault="00C41167" w:rsidP="00056713">
      <w:pPr>
        <w:ind w:firstLine="851"/>
        <w:jc w:val="both"/>
        <w:rPr>
          <w:rFonts w:ascii="Times New Roman" w:hAnsi="Times New Roman" w:cs="Times New Roman"/>
          <w:sz w:val="28"/>
          <w:szCs w:val="28"/>
          <w:lang w:val="ru-RU"/>
        </w:rPr>
      </w:pPr>
      <w:r w:rsidRPr="00C41167">
        <w:rPr>
          <w:rFonts w:ascii="Times New Roman" w:hAnsi="Times New Roman" w:cs="Times New Roman"/>
          <w:sz w:val="28"/>
          <w:szCs w:val="28"/>
          <w:lang w:val="ru-RU"/>
        </w:rPr>
        <w:t xml:space="preserve">Разработанное программное решение и сопутствующие материалы планируется активно использовать в образовательном </w:t>
      </w:r>
      <w:r w:rsidRPr="00C41167">
        <w:rPr>
          <w:rFonts w:ascii="Times New Roman" w:hAnsi="Times New Roman" w:cs="Times New Roman"/>
          <w:sz w:val="28"/>
          <w:szCs w:val="28"/>
          <w:lang w:val="ru-RU"/>
        </w:rPr>
        <w:lastRenderedPageBreak/>
        <w:t>процессе</w:t>
      </w:r>
      <w:r w:rsidR="00056713">
        <w:rPr>
          <w:rFonts w:ascii="Times New Roman" w:hAnsi="Times New Roman" w:cs="Times New Roman"/>
          <w:sz w:val="28"/>
          <w:szCs w:val="28"/>
          <w:lang w:val="ru-RU"/>
        </w:rPr>
        <w:t xml:space="preserve"> </w:t>
      </w:r>
      <w:r w:rsidRPr="00C41167">
        <w:rPr>
          <w:rFonts w:ascii="Times New Roman" w:hAnsi="Times New Roman" w:cs="Times New Roman"/>
          <w:sz w:val="28"/>
          <w:szCs w:val="28"/>
          <w:lang w:val="ru-RU"/>
        </w:rPr>
        <w:t xml:space="preserve">по дисциплинам, связанным с обработкой </w:t>
      </w:r>
      <w:r w:rsidR="00056713">
        <w:rPr>
          <w:rFonts w:ascii="Times New Roman" w:hAnsi="Times New Roman" w:cs="Times New Roman"/>
          <w:sz w:val="28"/>
          <w:szCs w:val="28"/>
          <w:lang w:val="ru-RU"/>
        </w:rPr>
        <w:t>временных рядов</w:t>
      </w:r>
      <w:r w:rsidRPr="00C41167">
        <w:rPr>
          <w:rFonts w:ascii="Times New Roman" w:hAnsi="Times New Roman" w:cs="Times New Roman"/>
          <w:sz w:val="28"/>
          <w:szCs w:val="28"/>
          <w:lang w:val="ru-RU"/>
        </w:rPr>
        <w:t xml:space="preserve">, анализом временных рядов и применением Python в науке.  </w:t>
      </w:r>
    </w:p>
    <w:p w14:paraId="2493CCA8" w14:textId="77777777" w:rsidR="00056713" w:rsidRDefault="00C41167" w:rsidP="008C21C1">
      <w:pPr>
        <w:spacing w:after="0"/>
        <w:ind w:firstLine="851"/>
        <w:jc w:val="both"/>
        <w:rPr>
          <w:rFonts w:ascii="Times New Roman" w:hAnsi="Times New Roman" w:cs="Times New Roman"/>
          <w:sz w:val="28"/>
          <w:szCs w:val="28"/>
          <w:lang w:val="ru-RU"/>
        </w:rPr>
      </w:pPr>
      <w:r w:rsidRPr="00C41167">
        <w:rPr>
          <w:rFonts w:ascii="Times New Roman" w:hAnsi="Times New Roman" w:cs="Times New Roman"/>
          <w:sz w:val="28"/>
          <w:szCs w:val="28"/>
          <w:lang w:val="ru-RU"/>
        </w:rPr>
        <w:t>В частности:</w:t>
      </w:r>
    </w:p>
    <w:p w14:paraId="740CCA5C" w14:textId="5A270B85" w:rsidR="00056713" w:rsidRDefault="00C41167" w:rsidP="008C21C1">
      <w:pPr>
        <w:spacing w:after="0"/>
        <w:ind w:firstLine="851"/>
        <w:jc w:val="both"/>
        <w:rPr>
          <w:rFonts w:ascii="Times New Roman" w:hAnsi="Times New Roman" w:cs="Times New Roman"/>
          <w:sz w:val="28"/>
          <w:szCs w:val="28"/>
          <w:lang w:val="ru-RU"/>
        </w:rPr>
      </w:pPr>
      <w:r w:rsidRPr="00C41167">
        <w:rPr>
          <w:rFonts w:ascii="Times New Roman" w:hAnsi="Times New Roman" w:cs="Times New Roman"/>
          <w:sz w:val="28"/>
          <w:szCs w:val="28"/>
          <w:lang w:val="ru-RU"/>
        </w:rPr>
        <w:t xml:space="preserve">- </w:t>
      </w:r>
      <w:r w:rsidR="00056713">
        <w:rPr>
          <w:rFonts w:ascii="Times New Roman" w:hAnsi="Times New Roman" w:cs="Times New Roman"/>
          <w:sz w:val="28"/>
          <w:szCs w:val="28"/>
          <w:lang w:val="ru-RU"/>
        </w:rPr>
        <w:t xml:space="preserve"> </w:t>
      </w:r>
      <w:proofErr w:type="spellStart"/>
      <w:r w:rsidRPr="00C41167">
        <w:rPr>
          <w:rFonts w:ascii="Times New Roman" w:hAnsi="Times New Roman" w:cs="Times New Roman"/>
          <w:sz w:val="28"/>
          <w:szCs w:val="28"/>
          <w:lang w:val="ru-RU"/>
        </w:rPr>
        <w:t>Jupyter</w:t>
      </w:r>
      <w:proofErr w:type="spellEnd"/>
      <w:r w:rsidRPr="00C41167">
        <w:rPr>
          <w:rFonts w:ascii="Times New Roman" w:hAnsi="Times New Roman" w:cs="Times New Roman"/>
          <w:sz w:val="28"/>
          <w:szCs w:val="28"/>
          <w:lang w:val="ru-RU"/>
        </w:rPr>
        <w:t>-блокноты</w:t>
      </w:r>
      <w:r w:rsidR="00056713">
        <w:rPr>
          <w:rFonts w:ascii="Times New Roman" w:hAnsi="Times New Roman" w:cs="Times New Roman"/>
          <w:sz w:val="28"/>
          <w:szCs w:val="28"/>
          <w:lang w:val="ru-RU"/>
        </w:rPr>
        <w:t xml:space="preserve"> </w:t>
      </w:r>
      <w:r w:rsidRPr="00C41167">
        <w:rPr>
          <w:rFonts w:ascii="Times New Roman" w:hAnsi="Times New Roman" w:cs="Times New Roman"/>
          <w:sz w:val="28"/>
          <w:szCs w:val="28"/>
          <w:lang w:val="ru-RU"/>
        </w:rPr>
        <w:t>(</w:t>
      </w:r>
      <w:proofErr w:type="gramStart"/>
      <w:r w:rsidRPr="00C41167">
        <w:rPr>
          <w:rFonts w:ascii="Times New Roman" w:hAnsi="Times New Roman" w:cs="Times New Roman"/>
          <w:sz w:val="28"/>
          <w:szCs w:val="28"/>
          <w:lang w:val="ru-RU"/>
        </w:rPr>
        <w:t>`.</w:t>
      </w:r>
      <w:proofErr w:type="spellStart"/>
      <w:r w:rsidRPr="00C41167">
        <w:rPr>
          <w:rFonts w:ascii="Times New Roman" w:hAnsi="Times New Roman" w:cs="Times New Roman"/>
          <w:sz w:val="28"/>
          <w:szCs w:val="28"/>
          <w:lang w:val="ru-RU"/>
        </w:rPr>
        <w:t>ipynb</w:t>
      </w:r>
      <w:proofErr w:type="spellEnd"/>
      <w:proofErr w:type="gramEnd"/>
      <w:r w:rsidRPr="00C41167">
        <w:rPr>
          <w:rFonts w:ascii="Times New Roman" w:hAnsi="Times New Roman" w:cs="Times New Roman"/>
          <w:sz w:val="28"/>
          <w:szCs w:val="28"/>
          <w:lang w:val="ru-RU"/>
        </w:rPr>
        <w:t xml:space="preserve">`), созданные на основе программы, могут служить иллюстрированными лекционными материалами, демонстрирующими реальный </w:t>
      </w:r>
      <w:proofErr w:type="spellStart"/>
      <w:r w:rsidRPr="00C41167">
        <w:rPr>
          <w:rFonts w:ascii="Times New Roman" w:hAnsi="Times New Roman" w:cs="Times New Roman"/>
          <w:sz w:val="28"/>
          <w:szCs w:val="28"/>
          <w:lang w:val="ru-RU"/>
        </w:rPr>
        <w:t>workflow</w:t>
      </w:r>
      <w:proofErr w:type="spellEnd"/>
      <w:r w:rsidRPr="00C41167">
        <w:rPr>
          <w:rFonts w:ascii="Times New Roman" w:hAnsi="Times New Roman" w:cs="Times New Roman"/>
          <w:sz w:val="28"/>
          <w:szCs w:val="28"/>
          <w:lang w:val="ru-RU"/>
        </w:rPr>
        <w:t>: от загрузки «больших данных» из международных источников до визуализации и предобработки.</w:t>
      </w:r>
    </w:p>
    <w:p w14:paraId="5B9375CF" w14:textId="26F1C8D8" w:rsidR="00056713" w:rsidRDefault="00C41167" w:rsidP="008C21C1">
      <w:pPr>
        <w:spacing w:after="0"/>
        <w:ind w:firstLine="851"/>
        <w:jc w:val="both"/>
        <w:rPr>
          <w:rFonts w:ascii="Times New Roman" w:hAnsi="Times New Roman" w:cs="Times New Roman"/>
          <w:sz w:val="28"/>
          <w:szCs w:val="28"/>
          <w:lang w:val="ru-RU"/>
        </w:rPr>
      </w:pPr>
      <w:r w:rsidRPr="00C41167">
        <w:rPr>
          <w:rFonts w:ascii="Times New Roman" w:hAnsi="Times New Roman" w:cs="Times New Roman"/>
          <w:sz w:val="28"/>
          <w:szCs w:val="28"/>
          <w:lang w:val="ru-RU"/>
        </w:rPr>
        <w:t>- Такие блокноты легко адаптируются под формат практических заданий: преподаватель может оставить «заглушки» (например, нереализованные функции парсинга или интерполяции), а студенты — заполнить их собственным кодом, что развивает навыки программирования и понимание форматов научных данных.</w:t>
      </w:r>
    </w:p>
    <w:p w14:paraId="13AA558F" w14:textId="1C9CCA8D" w:rsidR="00056713" w:rsidRDefault="00C41167" w:rsidP="008C21C1">
      <w:pPr>
        <w:spacing w:after="0"/>
        <w:ind w:firstLine="851"/>
        <w:jc w:val="both"/>
        <w:rPr>
          <w:rFonts w:ascii="Times New Roman" w:hAnsi="Times New Roman" w:cs="Times New Roman"/>
          <w:sz w:val="28"/>
          <w:szCs w:val="28"/>
          <w:lang w:val="ru-RU"/>
        </w:rPr>
      </w:pPr>
      <w:r w:rsidRPr="00C41167">
        <w:rPr>
          <w:rFonts w:ascii="Times New Roman" w:hAnsi="Times New Roman" w:cs="Times New Roman"/>
          <w:sz w:val="28"/>
          <w:szCs w:val="28"/>
          <w:lang w:val="ru-RU"/>
        </w:rPr>
        <w:t>- Файл `README.md` и техническая документация (включая описание формата IAGA-2002 и структуры данных INTERMAGNET) могут стать основой для тестовых вопросов, кейсов и заданий на понимание стандартов обмена геофизическими данными.</w:t>
      </w:r>
    </w:p>
    <w:p w14:paraId="25565359" w14:textId="77777777" w:rsidR="00056713" w:rsidRDefault="00C41167" w:rsidP="008C21C1">
      <w:pPr>
        <w:spacing w:after="0"/>
        <w:ind w:firstLine="851"/>
        <w:jc w:val="both"/>
        <w:rPr>
          <w:rFonts w:ascii="Times New Roman" w:hAnsi="Times New Roman" w:cs="Times New Roman"/>
          <w:sz w:val="28"/>
          <w:szCs w:val="28"/>
          <w:lang w:val="ru-RU"/>
        </w:rPr>
      </w:pPr>
      <w:r w:rsidRPr="00C41167">
        <w:rPr>
          <w:rFonts w:ascii="Times New Roman" w:hAnsi="Times New Roman" w:cs="Times New Roman"/>
          <w:sz w:val="28"/>
          <w:szCs w:val="28"/>
          <w:lang w:val="ru-RU"/>
        </w:rPr>
        <w:t>- В рамках модели «перевёрнутого класса»</w:t>
      </w:r>
      <w:r w:rsidR="00056713">
        <w:rPr>
          <w:rFonts w:ascii="Times New Roman" w:hAnsi="Times New Roman" w:cs="Times New Roman"/>
          <w:sz w:val="28"/>
          <w:szCs w:val="28"/>
          <w:lang w:val="ru-RU"/>
        </w:rPr>
        <w:t xml:space="preserve"> </w:t>
      </w:r>
      <w:r w:rsidRPr="00C41167">
        <w:rPr>
          <w:rFonts w:ascii="Times New Roman" w:hAnsi="Times New Roman" w:cs="Times New Roman"/>
          <w:sz w:val="28"/>
          <w:szCs w:val="28"/>
          <w:lang w:val="ru-RU"/>
        </w:rPr>
        <w:t>студентам заранее предлагается изучить репозиторий, развернуть окружение и выполнить базовую обработку данных. На семинаре затем обсуждаются возникшие трудности (например, парсинг заголовков, обработка пропусков), сравниваются подходы и обсуждаются физические особенности геомагнитных временных рядов.</w:t>
      </w:r>
    </w:p>
    <w:p w14:paraId="0FB4265B" w14:textId="2AA5EFC2" w:rsidR="00056713" w:rsidRDefault="00C41167" w:rsidP="008C21C1">
      <w:pPr>
        <w:spacing w:after="0"/>
        <w:ind w:firstLine="851"/>
        <w:jc w:val="both"/>
        <w:rPr>
          <w:rFonts w:ascii="Times New Roman" w:hAnsi="Times New Roman" w:cs="Times New Roman"/>
          <w:sz w:val="28"/>
          <w:szCs w:val="28"/>
          <w:lang w:val="ru-RU"/>
        </w:rPr>
      </w:pPr>
      <w:r w:rsidRPr="00C41167">
        <w:rPr>
          <w:rFonts w:ascii="Times New Roman" w:hAnsi="Times New Roman" w:cs="Times New Roman"/>
          <w:sz w:val="28"/>
          <w:szCs w:val="28"/>
          <w:lang w:val="ru-RU"/>
        </w:rPr>
        <w:t>- На зачётах или курсовых проектах</w:t>
      </w:r>
      <w:r w:rsidR="00056713">
        <w:rPr>
          <w:rFonts w:ascii="Times New Roman" w:hAnsi="Times New Roman" w:cs="Times New Roman"/>
          <w:sz w:val="28"/>
          <w:szCs w:val="28"/>
          <w:lang w:val="ru-RU"/>
        </w:rPr>
        <w:t xml:space="preserve"> </w:t>
      </w:r>
      <w:r w:rsidRPr="00C41167">
        <w:rPr>
          <w:rFonts w:ascii="Times New Roman" w:hAnsi="Times New Roman" w:cs="Times New Roman"/>
          <w:sz w:val="28"/>
          <w:szCs w:val="28"/>
          <w:lang w:val="ru-RU"/>
        </w:rPr>
        <w:t xml:space="preserve">данное решение может выступать в роли </w:t>
      </w:r>
      <w:proofErr w:type="spellStart"/>
      <w:r w:rsidRPr="00C41167">
        <w:rPr>
          <w:rFonts w:ascii="Times New Roman" w:hAnsi="Times New Roman" w:cs="Times New Roman"/>
          <w:sz w:val="28"/>
          <w:szCs w:val="28"/>
          <w:lang w:val="ru-RU"/>
        </w:rPr>
        <w:t>бейзлайна</w:t>
      </w:r>
      <w:proofErr w:type="spellEnd"/>
      <w:r w:rsidRPr="00C41167">
        <w:rPr>
          <w:rFonts w:ascii="Times New Roman" w:hAnsi="Times New Roman" w:cs="Times New Roman"/>
          <w:sz w:val="28"/>
          <w:szCs w:val="28"/>
          <w:lang w:val="ru-RU"/>
        </w:rPr>
        <w:t>: студентам предлагается не просто воспроизвести результат, но и модифицировать программу</w:t>
      </w:r>
      <w:r w:rsidR="00056713">
        <w:rPr>
          <w:rFonts w:ascii="Times New Roman" w:hAnsi="Times New Roman" w:cs="Times New Roman"/>
          <w:sz w:val="28"/>
          <w:szCs w:val="28"/>
          <w:lang w:val="ru-RU"/>
        </w:rPr>
        <w:t xml:space="preserve"> </w:t>
      </w:r>
      <w:r w:rsidRPr="00C41167">
        <w:rPr>
          <w:rFonts w:ascii="Times New Roman" w:hAnsi="Times New Roman" w:cs="Times New Roman"/>
          <w:sz w:val="28"/>
          <w:szCs w:val="28"/>
          <w:lang w:val="ru-RU"/>
        </w:rPr>
        <w:t>— например, добавить поддержку другого формата (IMF V1.22), реализовать альтернативный метод заполнения пропусков или интегрировать визуализацию геомагнитных индексов (</w:t>
      </w:r>
      <w:proofErr w:type="spellStart"/>
      <w:r w:rsidRPr="00C41167">
        <w:rPr>
          <w:rFonts w:ascii="Times New Roman" w:hAnsi="Times New Roman" w:cs="Times New Roman"/>
          <w:sz w:val="28"/>
          <w:szCs w:val="28"/>
          <w:lang w:val="ru-RU"/>
        </w:rPr>
        <w:t>Kp</w:t>
      </w:r>
      <w:proofErr w:type="spellEnd"/>
      <w:r w:rsidRPr="00C41167">
        <w:rPr>
          <w:rFonts w:ascii="Times New Roman" w:hAnsi="Times New Roman" w:cs="Times New Roman"/>
          <w:sz w:val="28"/>
          <w:szCs w:val="28"/>
          <w:lang w:val="ru-RU"/>
        </w:rPr>
        <w:t xml:space="preserve">, </w:t>
      </w:r>
      <w:proofErr w:type="spellStart"/>
      <w:r w:rsidRPr="00C41167">
        <w:rPr>
          <w:rFonts w:ascii="Times New Roman" w:hAnsi="Times New Roman" w:cs="Times New Roman"/>
          <w:sz w:val="28"/>
          <w:szCs w:val="28"/>
          <w:lang w:val="ru-RU"/>
        </w:rPr>
        <w:t>Dst</w:t>
      </w:r>
      <w:proofErr w:type="spellEnd"/>
      <w:r w:rsidRPr="00C41167">
        <w:rPr>
          <w:rFonts w:ascii="Times New Roman" w:hAnsi="Times New Roman" w:cs="Times New Roman"/>
          <w:sz w:val="28"/>
          <w:szCs w:val="28"/>
          <w:lang w:val="ru-RU"/>
        </w:rPr>
        <w:t>).</w:t>
      </w:r>
    </w:p>
    <w:p w14:paraId="12CC5C26" w14:textId="00D53B14" w:rsidR="00C41167" w:rsidRPr="00E04BEB" w:rsidRDefault="00C41167" w:rsidP="008C21C1">
      <w:pPr>
        <w:spacing w:after="0"/>
        <w:ind w:firstLine="851"/>
        <w:jc w:val="both"/>
        <w:rPr>
          <w:rFonts w:ascii="Times New Roman" w:hAnsi="Times New Roman" w:cs="Times New Roman"/>
          <w:sz w:val="28"/>
          <w:szCs w:val="28"/>
          <w:lang w:val="ru-RU"/>
        </w:rPr>
      </w:pPr>
      <w:r w:rsidRPr="00C41167">
        <w:rPr>
          <w:rFonts w:ascii="Times New Roman" w:hAnsi="Times New Roman" w:cs="Times New Roman"/>
          <w:sz w:val="28"/>
          <w:szCs w:val="28"/>
          <w:lang w:val="ru-RU"/>
        </w:rPr>
        <w:t xml:space="preserve">Таким образом, </w:t>
      </w:r>
      <w:r w:rsidR="00C17219">
        <w:rPr>
          <w:rFonts w:ascii="Times New Roman" w:hAnsi="Times New Roman" w:cs="Times New Roman"/>
          <w:sz w:val="28"/>
          <w:szCs w:val="28"/>
          <w:lang w:val="ru-RU"/>
        </w:rPr>
        <w:t xml:space="preserve">полученное </w:t>
      </w:r>
      <w:r w:rsidRPr="00C41167">
        <w:rPr>
          <w:rFonts w:ascii="Times New Roman" w:hAnsi="Times New Roman" w:cs="Times New Roman"/>
          <w:sz w:val="28"/>
          <w:szCs w:val="28"/>
          <w:lang w:val="ru-RU"/>
        </w:rPr>
        <w:t xml:space="preserve">решение </w:t>
      </w:r>
      <w:r w:rsidR="00C17219">
        <w:rPr>
          <w:rFonts w:ascii="Times New Roman" w:hAnsi="Times New Roman" w:cs="Times New Roman"/>
          <w:sz w:val="28"/>
          <w:szCs w:val="28"/>
          <w:lang w:val="ru-RU"/>
        </w:rPr>
        <w:t xml:space="preserve">может </w:t>
      </w:r>
      <w:r w:rsidRPr="00C41167">
        <w:rPr>
          <w:rFonts w:ascii="Times New Roman" w:hAnsi="Times New Roman" w:cs="Times New Roman"/>
          <w:sz w:val="28"/>
          <w:szCs w:val="28"/>
          <w:lang w:val="ru-RU"/>
        </w:rPr>
        <w:t>служит</w:t>
      </w:r>
      <w:r w:rsidR="00C17219">
        <w:rPr>
          <w:rFonts w:ascii="Times New Roman" w:hAnsi="Times New Roman" w:cs="Times New Roman"/>
          <w:sz w:val="28"/>
          <w:szCs w:val="28"/>
          <w:lang w:val="ru-RU"/>
        </w:rPr>
        <w:t>ь</w:t>
      </w:r>
      <w:r w:rsidRPr="00C41167">
        <w:rPr>
          <w:rFonts w:ascii="Times New Roman" w:hAnsi="Times New Roman" w:cs="Times New Roman"/>
          <w:sz w:val="28"/>
          <w:szCs w:val="28"/>
          <w:lang w:val="ru-RU"/>
        </w:rPr>
        <w:t xml:space="preserve"> не только инструментом научного анализа, но и гибкой образовательной платформой</w:t>
      </w:r>
      <w:r w:rsidR="00056713">
        <w:rPr>
          <w:rFonts w:ascii="Times New Roman" w:hAnsi="Times New Roman" w:cs="Times New Roman"/>
          <w:sz w:val="28"/>
          <w:szCs w:val="28"/>
          <w:lang w:val="ru-RU"/>
        </w:rPr>
        <w:t xml:space="preserve"> </w:t>
      </w:r>
      <w:r w:rsidRPr="00C41167">
        <w:rPr>
          <w:rFonts w:ascii="Times New Roman" w:hAnsi="Times New Roman" w:cs="Times New Roman"/>
          <w:sz w:val="28"/>
          <w:szCs w:val="28"/>
          <w:lang w:val="ru-RU"/>
        </w:rPr>
        <w:t xml:space="preserve">для формирования компетенций в области научного программирования, работы с открытыми данными и интерпретации </w:t>
      </w:r>
      <w:r w:rsidR="00C17219">
        <w:rPr>
          <w:rFonts w:ascii="Times New Roman" w:hAnsi="Times New Roman" w:cs="Times New Roman"/>
          <w:sz w:val="28"/>
          <w:szCs w:val="28"/>
          <w:lang w:val="ru-RU"/>
        </w:rPr>
        <w:t>различных пр</w:t>
      </w:r>
      <w:r w:rsidRPr="00C41167">
        <w:rPr>
          <w:rFonts w:ascii="Times New Roman" w:hAnsi="Times New Roman" w:cs="Times New Roman"/>
          <w:sz w:val="28"/>
          <w:szCs w:val="28"/>
          <w:lang w:val="ru-RU"/>
        </w:rPr>
        <w:t>оцессов.</w:t>
      </w:r>
    </w:p>
    <w:p w14:paraId="12BB7408" w14:textId="77777777" w:rsidR="005C35FE" w:rsidRPr="00E04BEB" w:rsidRDefault="005C35FE" w:rsidP="00056713">
      <w:pPr>
        <w:ind w:firstLine="851"/>
        <w:jc w:val="both"/>
        <w:rPr>
          <w:rFonts w:ascii="Times New Roman" w:hAnsi="Times New Roman" w:cs="Times New Roman"/>
          <w:sz w:val="28"/>
          <w:szCs w:val="28"/>
          <w:lang w:val="ru-RU"/>
        </w:rPr>
      </w:pPr>
    </w:p>
    <w:sectPr w:rsidR="005C35FE" w:rsidRPr="00E04BE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Microsoft Sans Serif">
    <w:altName w:val="Microsoft Sans Serif"/>
    <w:panose1 w:val="020B0604020202020204"/>
    <w:charset w:val="CC"/>
    <w:family w:val="swiss"/>
    <w:pitch w:val="variable"/>
    <w:sig w:usb0="E5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6F75592"/>
    <w:multiLevelType w:val="hybridMultilevel"/>
    <w:tmpl w:val="06F68C4E"/>
    <w:lvl w:ilvl="0" w:tplc="1E5618A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29945E71"/>
    <w:multiLevelType w:val="hybridMultilevel"/>
    <w:tmpl w:val="2230D9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BF3957"/>
    <w:multiLevelType w:val="hybridMultilevel"/>
    <w:tmpl w:val="CC32330C"/>
    <w:lvl w:ilvl="0" w:tplc="5FA4B1E2">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3E1E415E"/>
    <w:multiLevelType w:val="hybridMultilevel"/>
    <w:tmpl w:val="02084734"/>
    <w:lvl w:ilvl="0" w:tplc="EAAC630A">
      <w:start w:val="1"/>
      <w:numFmt w:val="bullet"/>
      <w:lvlText w:val="-"/>
      <w:lvlJc w:val="left"/>
      <w:pPr>
        <w:ind w:left="1080" w:hanging="360"/>
      </w:pPr>
      <w:rPr>
        <w:rFonts w:ascii="Times New Roman" w:eastAsiaTheme="minorEastAsia"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73B4060A"/>
    <w:multiLevelType w:val="multilevel"/>
    <w:tmpl w:val="D84C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C99484C"/>
    <w:multiLevelType w:val="multilevel"/>
    <w:tmpl w:val="A2E2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92902532">
    <w:abstractNumId w:val="8"/>
  </w:num>
  <w:num w:numId="2" w16cid:durableId="1021316251">
    <w:abstractNumId w:val="6"/>
  </w:num>
  <w:num w:numId="3" w16cid:durableId="855077449">
    <w:abstractNumId w:val="5"/>
  </w:num>
  <w:num w:numId="4" w16cid:durableId="740057955">
    <w:abstractNumId w:val="4"/>
  </w:num>
  <w:num w:numId="5" w16cid:durableId="1159268522">
    <w:abstractNumId w:val="7"/>
  </w:num>
  <w:num w:numId="6" w16cid:durableId="2079398446">
    <w:abstractNumId w:val="3"/>
  </w:num>
  <w:num w:numId="7" w16cid:durableId="920021515">
    <w:abstractNumId w:val="2"/>
  </w:num>
  <w:num w:numId="8" w16cid:durableId="585966788">
    <w:abstractNumId w:val="1"/>
  </w:num>
  <w:num w:numId="9" w16cid:durableId="779840047">
    <w:abstractNumId w:val="0"/>
  </w:num>
  <w:num w:numId="10" w16cid:durableId="1367682305">
    <w:abstractNumId w:val="10"/>
  </w:num>
  <w:num w:numId="11" w16cid:durableId="1713575503">
    <w:abstractNumId w:val="12"/>
  </w:num>
  <w:num w:numId="12" w16cid:durableId="1831142006">
    <w:abstractNumId w:val="14"/>
  </w:num>
  <w:num w:numId="13" w16cid:durableId="809595720">
    <w:abstractNumId w:val="13"/>
  </w:num>
  <w:num w:numId="14" w16cid:durableId="2017923740">
    <w:abstractNumId w:val="9"/>
  </w:num>
  <w:num w:numId="15" w16cid:durableId="17611775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1FE8"/>
    <w:rsid w:val="00056713"/>
    <w:rsid w:val="0006063C"/>
    <w:rsid w:val="000813BC"/>
    <w:rsid w:val="000B7AAD"/>
    <w:rsid w:val="000F01FA"/>
    <w:rsid w:val="0015074B"/>
    <w:rsid w:val="00186F8D"/>
    <w:rsid w:val="00212D88"/>
    <w:rsid w:val="0029639D"/>
    <w:rsid w:val="002A54CD"/>
    <w:rsid w:val="00326F90"/>
    <w:rsid w:val="00343231"/>
    <w:rsid w:val="0035684A"/>
    <w:rsid w:val="00373122"/>
    <w:rsid w:val="003E22BD"/>
    <w:rsid w:val="003F579B"/>
    <w:rsid w:val="00401E62"/>
    <w:rsid w:val="00424C6B"/>
    <w:rsid w:val="004406BE"/>
    <w:rsid w:val="004521FD"/>
    <w:rsid w:val="004718B7"/>
    <w:rsid w:val="00477F10"/>
    <w:rsid w:val="0048319B"/>
    <w:rsid w:val="004A4B90"/>
    <w:rsid w:val="004A7533"/>
    <w:rsid w:val="004C15C7"/>
    <w:rsid w:val="00501972"/>
    <w:rsid w:val="005029B0"/>
    <w:rsid w:val="0053647C"/>
    <w:rsid w:val="00547BB2"/>
    <w:rsid w:val="005738C2"/>
    <w:rsid w:val="005A1222"/>
    <w:rsid w:val="005A507D"/>
    <w:rsid w:val="005C35FE"/>
    <w:rsid w:val="005D023E"/>
    <w:rsid w:val="00656023"/>
    <w:rsid w:val="006835DA"/>
    <w:rsid w:val="006B7F65"/>
    <w:rsid w:val="007C12C4"/>
    <w:rsid w:val="00826C0F"/>
    <w:rsid w:val="008C21C1"/>
    <w:rsid w:val="008E1836"/>
    <w:rsid w:val="00977128"/>
    <w:rsid w:val="00991823"/>
    <w:rsid w:val="009A45FB"/>
    <w:rsid w:val="009D7B90"/>
    <w:rsid w:val="00A1398F"/>
    <w:rsid w:val="00A43509"/>
    <w:rsid w:val="00A43A41"/>
    <w:rsid w:val="00AA1D8D"/>
    <w:rsid w:val="00AB5B35"/>
    <w:rsid w:val="00B47730"/>
    <w:rsid w:val="00B51A47"/>
    <w:rsid w:val="00B57BF6"/>
    <w:rsid w:val="00B87EF5"/>
    <w:rsid w:val="00B94C84"/>
    <w:rsid w:val="00BA7878"/>
    <w:rsid w:val="00BB37E8"/>
    <w:rsid w:val="00C13767"/>
    <w:rsid w:val="00C17219"/>
    <w:rsid w:val="00C259BD"/>
    <w:rsid w:val="00C3016D"/>
    <w:rsid w:val="00C41167"/>
    <w:rsid w:val="00C441EC"/>
    <w:rsid w:val="00C94E30"/>
    <w:rsid w:val="00CB0664"/>
    <w:rsid w:val="00CE5236"/>
    <w:rsid w:val="00D20B2E"/>
    <w:rsid w:val="00D31C11"/>
    <w:rsid w:val="00DC5A31"/>
    <w:rsid w:val="00DE4359"/>
    <w:rsid w:val="00E04BEB"/>
    <w:rsid w:val="00E16EC6"/>
    <w:rsid w:val="00E4738D"/>
    <w:rsid w:val="00E705BF"/>
    <w:rsid w:val="00EC62E7"/>
    <w:rsid w:val="00F4705E"/>
    <w:rsid w:val="00F644B6"/>
    <w:rsid w:val="00FC2CE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AC6798"/>
  <w14:defaultImageDpi w14:val="300"/>
  <w15:docId w15:val="{6C9B42E5-CD77-4EEC-B63E-D992ECD1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E1836"/>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Верхний колонтитул Знак"/>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Нижний колонтитул Знак"/>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Заголовок 1 Знак"/>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Заголовок 3 Знак"/>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Заголовок Знак"/>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Подзаголовок Знак"/>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Основной текст Знак"/>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Основной текст 2 Знак"/>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Основной текст 3 Знак"/>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Текст макроса Знак"/>
    <w:basedOn w:val="a2"/>
    <w:link w:val="af3"/>
    <w:uiPriority w:val="99"/>
    <w:rsid w:val="0029639D"/>
    <w:rPr>
      <w:rFonts w:ascii="Courier" w:hAnsi="Courier"/>
      <w:sz w:val="20"/>
      <w:szCs w:val="20"/>
    </w:rPr>
  </w:style>
  <w:style w:type="paragraph" w:styleId="27">
    <w:name w:val="Quote"/>
    <w:basedOn w:val="a1"/>
    <w:next w:val="a1"/>
    <w:link w:val="28"/>
    <w:uiPriority w:val="29"/>
    <w:qFormat/>
    <w:rsid w:val="00FC693F"/>
    <w:rPr>
      <w:i/>
      <w:iCs/>
      <w:color w:val="000000" w:themeColor="text1"/>
    </w:rPr>
  </w:style>
  <w:style w:type="character" w:customStyle="1" w:styleId="28">
    <w:name w:val="Цитата 2 Знак"/>
    <w:basedOn w:val="a2"/>
    <w:link w:val="27"/>
    <w:uiPriority w:val="29"/>
    <w:rsid w:val="00FC693F"/>
    <w:rPr>
      <w:i/>
      <w:iCs/>
      <w:color w:val="000000" w:themeColor="text1"/>
    </w:rPr>
  </w:style>
  <w:style w:type="character" w:customStyle="1" w:styleId="40">
    <w:name w:val="Заголовок 4 Знак"/>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Заголовок 9 Знак"/>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5">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6">
    <w:name w:val="Strong"/>
    <w:basedOn w:val="a2"/>
    <w:uiPriority w:val="22"/>
    <w:qFormat/>
    <w:rsid w:val="00FC693F"/>
    <w:rPr>
      <w:b/>
      <w:bCs/>
    </w:rPr>
  </w:style>
  <w:style w:type="character" w:styleId="af7">
    <w:name w:val="Emphasis"/>
    <w:basedOn w:val="a2"/>
    <w:uiPriority w:val="20"/>
    <w:qFormat/>
    <w:rsid w:val="00FC693F"/>
    <w:rPr>
      <w:i/>
      <w:iCs/>
    </w:rPr>
  </w:style>
  <w:style w:type="paragraph" w:styleId="af8">
    <w:name w:val="Intense Quote"/>
    <w:basedOn w:val="a1"/>
    <w:next w:val="a1"/>
    <w:link w:val="af9"/>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9">
    <w:name w:val="Выделенная цитата Знак"/>
    <w:basedOn w:val="a2"/>
    <w:link w:val="af8"/>
    <w:uiPriority w:val="30"/>
    <w:rsid w:val="00FC693F"/>
    <w:rPr>
      <w:b/>
      <w:bCs/>
      <w:i/>
      <w:iCs/>
      <w:color w:val="4F81BD" w:themeColor="accent1"/>
    </w:rPr>
  </w:style>
  <w:style w:type="character" w:styleId="afa">
    <w:name w:val="Subtle Emphasis"/>
    <w:basedOn w:val="a2"/>
    <w:uiPriority w:val="19"/>
    <w:qFormat/>
    <w:rsid w:val="00FC693F"/>
    <w:rPr>
      <w:i/>
      <w:iCs/>
      <w:color w:val="808080" w:themeColor="text1" w:themeTint="7F"/>
    </w:rPr>
  </w:style>
  <w:style w:type="character" w:styleId="afb">
    <w:name w:val="Intense Emphasis"/>
    <w:basedOn w:val="a2"/>
    <w:uiPriority w:val="21"/>
    <w:qFormat/>
    <w:rsid w:val="00FC693F"/>
    <w:rPr>
      <w:b/>
      <w:bCs/>
      <w:i/>
      <w:iCs/>
      <w:color w:val="4F81BD" w:themeColor="accent1"/>
    </w:rPr>
  </w:style>
  <w:style w:type="character" w:styleId="afc">
    <w:name w:val="Subtle Reference"/>
    <w:basedOn w:val="a2"/>
    <w:uiPriority w:val="31"/>
    <w:qFormat/>
    <w:rsid w:val="00FC693F"/>
    <w:rPr>
      <w:smallCaps/>
      <w:color w:val="C0504D" w:themeColor="accent2"/>
      <w:u w:val="single"/>
    </w:rPr>
  </w:style>
  <w:style w:type="character" w:styleId="afd">
    <w:name w:val="Intense Reference"/>
    <w:basedOn w:val="a2"/>
    <w:uiPriority w:val="32"/>
    <w:qFormat/>
    <w:rsid w:val="00FC693F"/>
    <w:rPr>
      <w:b/>
      <w:bCs/>
      <w:smallCaps/>
      <w:color w:val="C0504D" w:themeColor="accent2"/>
      <w:spacing w:val="5"/>
      <w:u w:val="single"/>
    </w:rPr>
  </w:style>
  <w:style w:type="character" w:styleId="afe">
    <w:name w:val="Book Title"/>
    <w:basedOn w:val="a2"/>
    <w:uiPriority w:val="33"/>
    <w:qFormat/>
    <w:rsid w:val="00FC693F"/>
    <w:rPr>
      <w:b/>
      <w:bCs/>
      <w:smallCaps/>
      <w:spacing w:val="5"/>
    </w:rPr>
  </w:style>
  <w:style w:type="paragraph" w:styleId="aff">
    <w:name w:val="TOC Heading"/>
    <w:basedOn w:val="1"/>
    <w:next w:val="a1"/>
    <w:uiPriority w:val="39"/>
    <w:semiHidden/>
    <w:unhideWhenUsed/>
    <w:qFormat/>
    <w:rsid w:val="00FC693F"/>
    <w:pPr>
      <w:outlineLvl w:val="9"/>
    </w:pPr>
  </w:style>
  <w:style w:type="table" w:styleId="aff0">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1">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2">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3">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9">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a">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b">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4">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5">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6">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7">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aff8">
    <w:name w:val="Hyperlink"/>
    <w:basedOn w:val="a2"/>
    <w:uiPriority w:val="99"/>
    <w:unhideWhenUsed/>
    <w:rsid w:val="005029B0"/>
    <w:rPr>
      <w:color w:val="0000FF" w:themeColor="hyperlink"/>
      <w:u w:val="single"/>
    </w:rPr>
  </w:style>
  <w:style w:type="character" w:styleId="aff9">
    <w:name w:val="Unresolved Mention"/>
    <w:basedOn w:val="a2"/>
    <w:uiPriority w:val="99"/>
    <w:semiHidden/>
    <w:unhideWhenUsed/>
    <w:rsid w:val="005029B0"/>
    <w:rPr>
      <w:color w:val="605E5C"/>
      <w:shd w:val="clear" w:color="auto" w:fill="E1DFDD"/>
    </w:rPr>
  </w:style>
  <w:style w:type="paragraph" w:customStyle="1" w:styleId="Default">
    <w:name w:val="Default"/>
    <w:rsid w:val="00B51A47"/>
    <w:pPr>
      <w:autoSpaceDE w:val="0"/>
      <w:autoSpaceDN w:val="0"/>
      <w:adjustRightInd w:val="0"/>
      <w:spacing w:after="0" w:line="240" w:lineRule="auto"/>
    </w:pPr>
    <w:rPr>
      <w:rFonts w:ascii="Microsoft Sans Serif" w:hAnsi="Microsoft Sans Serif" w:cs="Microsoft Sans Serif"/>
      <w:color w:val="000000"/>
      <w:sz w:val="24"/>
      <w:szCs w:val="24"/>
      <w:lang w:val="ru-RU"/>
    </w:rPr>
  </w:style>
  <w:style w:type="paragraph" w:styleId="affa">
    <w:name w:val="Normal (Web)"/>
    <w:basedOn w:val="a1"/>
    <w:uiPriority w:val="99"/>
    <w:unhideWhenUsed/>
    <w:rsid w:val="005738C2"/>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HTML">
    <w:name w:val="HTML Code"/>
    <w:basedOn w:val="a2"/>
    <w:uiPriority w:val="99"/>
    <w:semiHidden/>
    <w:unhideWhenUsed/>
    <w:rsid w:val="005738C2"/>
    <w:rPr>
      <w:rFonts w:ascii="Courier New" w:eastAsia="Times New Roman" w:hAnsi="Courier New" w:cs="Courier New"/>
      <w:sz w:val="20"/>
      <w:szCs w:val="20"/>
    </w:rPr>
  </w:style>
  <w:style w:type="character" w:customStyle="1" w:styleId="flex">
    <w:name w:val="flex"/>
    <w:basedOn w:val="a2"/>
    <w:rsid w:val="00401E62"/>
  </w:style>
  <w:style w:type="character" w:customStyle="1" w:styleId="hostnametext">
    <w:name w:val="hostnametext"/>
    <w:basedOn w:val="a2"/>
    <w:rsid w:val="00401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629100">
      <w:bodyDiv w:val="1"/>
      <w:marLeft w:val="0"/>
      <w:marRight w:val="0"/>
      <w:marTop w:val="0"/>
      <w:marBottom w:val="0"/>
      <w:divBdr>
        <w:top w:val="none" w:sz="0" w:space="0" w:color="auto"/>
        <w:left w:val="none" w:sz="0" w:space="0" w:color="auto"/>
        <w:bottom w:val="none" w:sz="0" w:space="0" w:color="auto"/>
        <w:right w:val="none" w:sz="0" w:space="0" w:color="auto"/>
      </w:divBdr>
    </w:div>
    <w:div w:id="262497290">
      <w:bodyDiv w:val="1"/>
      <w:marLeft w:val="0"/>
      <w:marRight w:val="0"/>
      <w:marTop w:val="0"/>
      <w:marBottom w:val="0"/>
      <w:divBdr>
        <w:top w:val="none" w:sz="0" w:space="0" w:color="auto"/>
        <w:left w:val="none" w:sz="0" w:space="0" w:color="auto"/>
        <w:bottom w:val="none" w:sz="0" w:space="0" w:color="auto"/>
        <w:right w:val="none" w:sz="0" w:space="0" w:color="auto"/>
      </w:divBdr>
      <w:divsChild>
        <w:div w:id="908610275">
          <w:marLeft w:val="0"/>
          <w:marRight w:val="0"/>
          <w:marTop w:val="0"/>
          <w:marBottom w:val="0"/>
          <w:divBdr>
            <w:top w:val="single" w:sz="2" w:space="0" w:color="E3E3E3"/>
            <w:left w:val="none" w:sz="0" w:space="0" w:color="auto"/>
            <w:bottom w:val="single" w:sz="2" w:space="0" w:color="E3E3E3"/>
            <w:right w:val="none" w:sz="0" w:space="0" w:color="auto"/>
          </w:divBdr>
        </w:div>
      </w:divsChild>
    </w:div>
    <w:div w:id="318004772">
      <w:bodyDiv w:val="1"/>
      <w:marLeft w:val="0"/>
      <w:marRight w:val="0"/>
      <w:marTop w:val="0"/>
      <w:marBottom w:val="0"/>
      <w:divBdr>
        <w:top w:val="none" w:sz="0" w:space="0" w:color="auto"/>
        <w:left w:val="none" w:sz="0" w:space="0" w:color="auto"/>
        <w:bottom w:val="none" w:sz="0" w:space="0" w:color="auto"/>
        <w:right w:val="none" w:sz="0" w:space="0" w:color="auto"/>
      </w:divBdr>
      <w:divsChild>
        <w:div w:id="1248533575">
          <w:marLeft w:val="0"/>
          <w:marRight w:val="0"/>
          <w:marTop w:val="0"/>
          <w:marBottom w:val="0"/>
          <w:divBdr>
            <w:top w:val="single" w:sz="2" w:space="0" w:color="E3E3E3"/>
            <w:left w:val="single" w:sz="2" w:space="0" w:color="E3E3E3"/>
            <w:bottom w:val="single" w:sz="2" w:space="0" w:color="E3E3E3"/>
            <w:right w:val="single" w:sz="2" w:space="0" w:color="E3E3E3"/>
          </w:divBdr>
          <w:divsChild>
            <w:div w:id="631255565">
              <w:marLeft w:val="0"/>
              <w:marRight w:val="0"/>
              <w:marTop w:val="0"/>
              <w:marBottom w:val="0"/>
              <w:divBdr>
                <w:top w:val="single" w:sz="2" w:space="6" w:color="E3E3E3"/>
                <w:left w:val="single" w:sz="2" w:space="6" w:color="E3E3E3"/>
                <w:bottom w:val="single" w:sz="2" w:space="6" w:color="E3E3E3"/>
                <w:right w:val="single" w:sz="2" w:space="6" w:color="E3E3E3"/>
              </w:divBdr>
              <w:divsChild>
                <w:div w:id="2115249983">
                  <w:marLeft w:val="0"/>
                  <w:marRight w:val="0"/>
                  <w:marTop w:val="120"/>
                  <w:marBottom w:val="0"/>
                  <w:divBdr>
                    <w:top w:val="single" w:sz="2" w:space="0" w:color="E3E3E3"/>
                    <w:left w:val="single" w:sz="2" w:space="0" w:color="E3E3E3"/>
                    <w:bottom w:val="single" w:sz="2" w:space="0" w:color="E3E3E3"/>
                    <w:right w:val="single" w:sz="2" w:space="0" w:color="E3E3E3"/>
                  </w:divBdr>
                </w:div>
              </w:divsChild>
            </w:div>
            <w:div w:id="926964906">
              <w:marLeft w:val="0"/>
              <w:marRight w:val="0"/>
              <w:marTop w:val="0"/>
              <w:marBottom w:val="0"/>
              <w:divBdr>
                <w:top w:val="single" w:sz="2" w:space="6" w:color="E3E3E3"/>
                <w:left w:val="single" w:sz="2" w:space="6" w:color="E3E3E3"/>
                <w:bottom w:val="single" w:sz="2" w:space="6" w:color="E3E3E3"/>
                <w:right w:val="single" w:sz="2" w:space="6" w:color="E3E3E3"/>
              </w:divBdr>
              <w:divsChild>
                <w:div w:id="774906056">
                  <w:marLeft w:val="0"/>
                  <w:marRight w:val="0"/>
                  <w:marTop w:val="120"/>
                  <w:marBottom w:val="0"/>
                  <w:divBdr>
                    <w:top w:val="single" w:sz="2" w:space="0" w:color="E3E3E3"/>
                    <w:left w:val="single" w:sz="2" w:space="0" w:color="E3E3E3"/>
                    <w:bottom w:val="single" w:sz="2" w:space="0" w:color="E3E3E3"/>
                    <w:right w:val="single" w:sz="2" w:space="0" w:color="E3E3E3"/>
                  </w:divBdr>
                </w:div>
              </w:divsChild>
            </w:div>
            <w:div w:id="473332641">
              <w:marLeft w:val="0"/>
              <w:marRight w:val="0"/>
              <w:marTop w:val="0"/>
              <w:marBottom w:val="0"/>
              <w:divBdr>
                <w:top w:val="single" w:sz="2" w:space="6" w:color="E3E3E3"/>
                <w:left w:val="single" w:sz="2" w:space="6" w:color="E3E3E3"/>
                <w:bottom w:val="single" w:sz="2" w:space="6" w:color="E3E3E3"/>
                <w:right w:val="single" w:sz="2" w:space="6" w:color="E3E3E3"/>
              </w:divBdr>
              <w:divsChild>
                <w:div w:id="16275906">
                  <w:marLeft w:val="0"/>
                  <w:marRight w:val="0"/>
                  <w:marTop w:val="120"/>
                  <w:marBottom w:val="0"/>
                  <w:divBdr>
                    <w:top w:val="single" w:sz="2" w:space="0" w:color="E3E3E3"/>
                    <w:left w:val="single" w:sz="2" w:space="0" w:color="E3E3E3"/>
                    <w:bottom w:val="single" w:sz="2" w:space="0" w:color="E3E3E3"/>
                    <w:right w:val="single" w:sz="2" w:space="0" w:color="E3E3E3"/>
                  </w:divBdr>
                </w:div>
              </w:divsChild>
            </w:div>
            <w:div w:id="553278566">
              <w:marLeft w:val="0"/>
              <w:marRight w:val="0"/>
              <w:marTop w:val="0"/>
              <w:marBottom w:val="0"/>
              <w:divBdr>
                <w:top w:val="single" w:sz="2" w:space="6" w:color="E3E3E3"/>
                <w:left w:val="single" w:sz="2" w:space="6" w:color="E3E3E3"/>
                <w:bottom w:val="single" w:sz="2" w:space="6" w:color="E3E3E3"/>
                <w:right w:val="single" w:sz="2" w:space="6" w:color="E3E3E3"/>
              </w:divBdr>
              <w:divsChild>
                <w:div w:id="2067603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0422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5249338">
      <w:bodyDiv w:val="1"/>
      <w:marLeft w:val="0"/>
      <w:marRight w:val="0"/>
      <w:marTop w:val="0"/>
      <w:marBottom w:val="0"/>
      <w:divBdr>
        <w:top w:val="none" w:sz="0" w:space="0" w:color="auto"/>
        <w:left w:val="none" w:sz="0" w:space="0" w:color="auto"/>
        <w:bottom w:val="none" w:sz="0" w:space="0" w:color="auto"/>
        <w:right w:val="none" w:sz="0" w:space="0" w:color="auto"/>
      </w:divBdr>
    </w:div>
    <w:div w:id="528836943">
      <w:bodyDiv w:val="1"/>
      <w:marLeft w:val="0"/>
      <w:marRight w:val="0"/>
      <w:marTop w:val="0"/>
      <w:marBottom w:val="0"/>
      <w:divBdr>
        <w:top w:val="none" w:sz="0" w:space="0" w:color="auto"/>
        <w:left w:val="none" w:sz="0" w:space="0" w:color="auto"/>
        <w:bottom w:val="none" w:sz="0" w:space="0" w:color="auto"/>
        <w:right w:val="none" w:sz="0" w:space="0" w:color="auto"/>
      </w:divBdr>
      <w:divsChild>
        <w:div w:id="178274449">
          <w:marLeft w:val="0"/>
          <w:marRight w:val="0"/>
          <w:marTop w:val="0"/>
          <w:marBottom w:val="0"/>
          <w:divBdr>
            <w:top w:val="single" w:sz="4" w:space="0" w:color="E1E3EA"/>
            <w:left w:val="single" w:sz="4" w:space="0" w:color="E1E3EA"/>
            <w:bottom w:val="single" w:sz="4" w:space="0" w:color="E1E3EA"/>
            <w:right w:val="single" w:sz="4" w:space="0" w:color="E1E3EA"/>
          </w:divBdr>
          <w:divsChild>
            <w:div w:id="126894929">
              <w:marLeft w:val="0"/>
              <w:marRight w:val="0"/>
              <w:marTop w:val="0"/>
              <w:marBottom w:val="0"/>
              <w:divBdr>
                <w:top w:val="single" w:sz="2" w:space="0" w:color="E3E3E3"/>
                <w:left w:val="single" w:sz="2" w:space="0" w:color="E3E3E3"/>
                <w:bottom w:val="single" w:sz="2" w:space="0" w:color="E3E3E3"/>
                <w:right w:val="single" w:sz="2" w:space="0" w:color="E3E3E3"/>
              </w:divBdr>
              <w:divsChild>
                <w:div w:id="2112119579">
                  <w:marLeft w:val="0"/>
                  <w:marRight w:val="0"/>
                  <w:marTop w:val="0"/>
                  <w:marBottom w:val="0"/>
                  <w:divBdr>
                    <w:top w:val="single" w:sz="2" w:space="0" w:color="E3E3E3"/>
                    <w:left w:val="none" w:sz="0" w:space="0" w:color="auto"/>
                    <w:bottom w:val="single" w:sz="2" w:space="0" w:color="E3E3E3"/>
                    <w:right w:val="none" w:sz="0" w:space="0" w:color="auto"/>
                  </w:divBdr>
                </w:div>
                <w:div w:id="752749530">
                  <w:marLeft w:val="0"/>
                  <w:marRight w:val="0"/>
                  <w:marTop w:val="0"/>
                  <w:marBottom w:val="0"/>
                  <w:divBdr>
                    <w:top w:val="single" w:sz="2" w:space="0" w:color="E3E3E3"/>
                    <w:left w:val="none" w:sz="0" w:space="0" w:color="auto"/>
                    <w:bottom w:val="single" w:sz="2" w:space="0" w:color="E3E3E3"/>
                    <w:right w:val="none" w:sz="0" w:space="0" w:color="auto"/>
                  </w:divBdr>
                </w:div>
                <w:div w:id="629239105">
                  <w:marLeft w:val="0"/>
                  <w:marRight w:val="0"/>
                  <w:marTop w:val="0"/>
                  <w:marBottom w:val="0"/>
                  <w:divBdr>
                    <w:top w:val="single" w:sz="2" w:space="0" w:color="E3E3E3"/>
                    <w:left w:val="none" w:sz="0" w:space="0" w:color="auto"/>
                    <w:bottom w:val="single" w:sz="2" w:space="0" w:color="E3E3E3"/>
                    <w:right w:val="none" w:sz="0" w:space="0" w:color="auto"/>
                  </w:divBdr>
                </w:div>
                <w:div w:id="2064980889">
                  <w:marLeft w:val="0"/>
                  <w:marRight w:val="0"/>
                  <w:marTop w:val="0"/>
                  <w:marBottom w:val="0"/>
                  <w:divBdr>
                    <w:top w:val="single" w:sz="2" w:space="0" w:color="E3E3E3"/>
                    <w:left w:val="none" w:sz="0" w:space="0" w:color="auto"/>
                    <w:bottom w:val="single" w:sz="2" w:space="0" w:color="E3E3E3"/>
                    <w:right w:val="none" w:sz="0" w:space="0" w:color="auto"/>
                  </w:divBdr>
                </w:div>
                <w:div w:id="1317412597">
                  <w:marLeft w:val="0"/>
                  <w:marRight w:val="0"/>
                  <w:marTop w:val="0"/>
                  <w:marBottom w:val="0"/>
                  <w:divBdr>
                    <w:top w:val="single" w:sz="2" w:space="0" w:color="E3E3E3"/>
                    <w:left w:val="none" w:sz="0" w:space="0" w:color="auto"/>
                    <w:bottom w:val="single" w:sz="2" w:space="0" w:color="E3E3E3"/>
                    <w:right w:val="none" w:sz="0" w:space="0" w:color="auto"/>
                  </w:divBdr>
                </w:div>
                <w:div w:id="939726477">
                  <w:marLeft w:val="0"/>
                  <w:marRight w:val="0"/>
                  <w:marTop w:val="0"/>
                  <w:marBottom w:val="0"/>
                  <w:divBdr>
                    <w:top w:val="single" w:sz="2" w:space="0" w:color="E3E3E3"/>
                    <w:left w:val="none" w:sz="0" w:space="0" w:color="auto"/>
                    <w:bottom w:val="single" w:sz="2" w:space="0" w:color="E3E3E3"/>
                    <w:right w:val="none" w:sz="0" w:space="0" w:color="auto"/>
                  </w:divBdr>
                </w:div>
                <w:div w:id="765807751">
                  <w:marLeft w:val="0"/>
                  <w:marRight w:val="0"/>
                  <w:marTop w:val="0"/>
                  <w:marBottom w:val="0"/>
                  <w:divBdr>
                    <w:top w:val="single" w:sz="2" w:space="0" w:color="E3E3E3"/>
                    <w:left w:val="none" w:sz="0" w:space="0" w:color="auto"/>
                    <w:bottom w:val="single" w:sz="2" w:space="0" w:color="E3E3E3"/>
                    <w:right w:val="none" w:sz="0" w:space="0" w:color="auto"/>
                  </w:divBdr>
                </w:div>
                <w:div w:id="12461628">
                  <w:marLeft w:val="0"/>
                  <w:marRight w:val="0"/>
                  <w:marTop w:val="0"/>
                  <w:marBottom w:val="0"/>
                  <w:divBdr>
                    <w:top w:val="single" w:sz="2" w:space="0" w:color="E3E3E3"/>
                    <w:left w:val="none" w:sz="0" w:space="0" w:color="auto"/>
                    <w:bottom w:val="single" w:sz="2" w:space="0" w:color="E3E3E3"/>
                    <w:right w:val="none" w:sz="0" w:space="0" w:color="auto"/>
                  </w:divBdr>
                </w:div>
                <w:div w:id="1766227892">
                  <w:marLeft w:val="0"/>
                  <w:marRight w:val="0"/>
                  <w:marTop w:val="0"/>
                  <w:marBottom w:val="0"/>
                  <w:divBdr>
                    <w:top w:val="single" w:sz="2" w:space="0" w:color="E3E3E3"/>
                    <w:left w:val="none" w:sz="0" w:space="0" w:color="auto"/>
                    <w:bottom w:val="single" w:sz="2" w:space="0" w:color="E3E3E3"/>
                    <w:right w:val="none" w:sz="0" w:space="0" w:color="auto"/>
                  </w:divBdr>
                </w:div>
                <w:div w:id="1145926359">
                  <w:marLeft w:val="0"/>
                  <w:marRight w:val="0"/>
                  <w:marTop w:val="0"/>
                  <w:marBottom w:val="0"/>
                  <w:divBdr>
                    <w:top w:val="single" w:sz="2" w:space="0" w:color="E3E3E3"/>
                    <w:left w:val="none" w:sz="0" w:space="0" w:color="auto"/>
                    <w:bottom w:val="single" w:sz="2" w:space="0" w:color="E3E3E3"/>
                    <w:right w:val="none" w:sz="0" w:space="0" w:color="auto"/>
                  </w:divBdr>
                </w:div>
                <w:div w:id="1251082459">
                  <w:marLeft w:val="0"/>
                  <w:marRight w:val="0"/>
                  <w:marTop w:val="0"/>
                  <w:marBottom w:val="0"/>
                  <w:divBdr>
                    <w:top w:val="single" w:sz="2" w:space="0" w:color="E3E3E3"/>
                    <w:left w:val="none" w:sz="0" w:space="0" w:color="auto"/>
                    <w:bottom w:val="single" w:sz="2" w:space="0" w:color="E3E3E3"/>
                    <w:right w:val="none" w:sz="0" w:space="0" w:color="auto"/>
                  </w:divBdr>
                </w:div>
                <w:div w:id="1568806472">
                  <w:marLeft w:val="0"/>
                  <w:marRight w:val="0"/>
                  <w:marTop w:val="0"/>
                  <w:marBottom w:val="0"/>
                  <w:divBdr>
                    <w:top w:val="single" w:sz="2" w:space="0" w:color="E3E3E3"/>
                    <w:left w:val="none" w:sz="0" w:space="0" w:color="auto"/>
                    <w:bottom w:val="single" w:sz="2" w:space="0" w:color="E3E3E3"/>
                    <w:right w:val="none" w:sz="0" w:space="0" w:color="auto"/>
                  </w:divBdr>
                </w:div>
                <w:div w:id="1639337353">
                  <w:marLeft w:val="0"/>
                  <w:marRight w:val="0"/>
                  <w:marTop w:val="0"/>
                  <w:marBottom w:val="0"/>
                  <w:divBdr>
                    <w:top w:val="single" w:sz="2" w:space="0" w:color="E3E3E3"/>
                    <w:left w:val="none" w:sz="0" w:space="0" w:color="auto"/>
                    <w:bottom w:val="single" w:sz="2" w:space="0" w:color="E3E3E3"/>
                    <w:right w:val="none" w:sz="0" w:space="0" w:color="auto"/>
                  </w:divBdr>
                </w:div>
                <w:div w:id="652030067">
                  <w:marLeft w:val="0"/>
                  <w:marRight w:val="0"/>
                  <w:marTop w:val="0"/>
                  <w:marBottom w:val="0"/>
                  <w:divBdr>
                    <w:top w:val="single" w:sz="2" w:space="0" w:color="E3E3E3"/>
                    <w:left w:val="none" w:sz="0" w:space="0" w:color="auto"/>
                    <w:bottom w:val="single" w:sz="2" w:space="0" w:color="E3E3E3"/>
                    <w:right w:val="none" w:sz="0" w:space="0" w:color="auto"/>
                  </w:divBdr>
                </w:div>
                <w:div w:id="1107427978">
                  <w:marLeft w:val="0"/>
                  <w:marRight w:val="0"/>
                  <w:marTop w:val="0"/>
                  <w:marBottom w:val="0"/>
                  <w:divBdr>
                    <w:top w:val="single" w:sz="2" w:space="0" w:color="E3E3E3"/>
                    <w:left w:val="none" w:sz="0" w:space="0" w:color="auto"/>
                    <w:bottom w:val="single" w:sz="2" w:space="0" w:color="E3E3E3"/>
                    <w:right w:val="none" w:sz="0" w:space="0" w:color="auto"/>
                  </w:divBdr>
                </w:div>
                <w:div w:id="1729255533">
                  <w:marLeft w:val="0"/>
                  <w:marRight w:val="0"/>
                  <w:marTop w:val="0"/>
                  <w:marBottom w:val="0"/>
                  <w:divBdr>
                    <w:top w:val="single" w:sz="2" w:space="0" w:color="E3E3E3"/>
                    <w:left w:val="none" w:sz="0" w:space="0" w:color="auto"/>
                    <w:bottom w:val="single" w:sz="2" w:space="0" w:color="E3E3E3"/>
                    <w:right w:val="none" w:sz="0" w:space="0" w:color="auto"/>
                  </w:divBdr>
                </w:div>
                <w:div w:id="1864319071">
                  <w:marLeft w:val="0"/>
                  <w:marRight w:val="0"/>
                  <w:marTop w:val="0"/>
                  <w:marBottom w:val="0"/>
                  <w:divBdr>
                    <w:top w:val="single" w:sz="2" w:space="0" w:color="E3E3E3"/>
                    <w:left w:val="none" w:sz="0" w:space="0" w:color="auto"/>
                    <w:bottom w:val="single" w:sz="2" w:space="0" w:color="E3E3E3"/>
                    <w:right w:val="none" w:sz="0" w:space="0" w:color="auto"/>
                  </w:divBdr>
                </w:div>
                <w:div w:id="386536354">
                  <w:marLeft w:val="0"/>
                  <w:marRight w:val="0"/>
                  <w:marTop w:val="0"/>
                  <w:marBottom w:val="0"/>
                  <w:divBdr>
                    <w:top w:val="single" w:sz="2" w:space="0" w:color="E3E3E3"/>
                    <w:left w:val="none" w:sz="0" w:space="0" w:color="auto"/>
                    <w:bottom w:val="single" w:sz="2" w:space="0" w:color="E3E3E3"/>
                    <w:right w:val="none" w:sz="0" w:space="0" w:color="auto"/>
                  </w:divBdr>
                </w:div>
                <w:div w:id="932740187">
                  <w:marLeft w:val="0"/>
                  <w:marRight w:val="0"/>
                  <w:marTop w:val="0"/>
                  <w:marBottom w:val="0"/>
                  <w:divBdr>
                    <w:top w:val="single" w:sz="2" w:space="0" w:color="E3E3E3"/>
                    <w:left w:val="none" w:sz="0" w:space="0" w:color="auto"/>
                    <w:bottom w:val="single" w:sz="2" w:space="0" w:color="E3E3E3"/>
                    <w:right w:val="none" w:sz="0" w:space="0" w:color="auto"/>
                  </w:divBdr>
                </w:div>
                <w:div w:id="1790004141">
                  <w:marLeft w:val="0"/>
                  <w:marRight w:val="0"/>
                  <w:marTop w:val="0"/>
                  <w:marBottom w:val="0"/>
                  <w:divBdr>
                    <w:top w:val="single" w:sz="2" w:space="0" w:color="E3E3E3"/>
                    <w:left w:val="none" w:sz="0" w:space="0" w:color="auto"/>
                    <w:bottom w:val="single" w:sz="2" w:space="0" w:color="E3E3E3"/>
                    <w:right w:val="none" w:sz="0" w:space="0" w:color="auto"/>
                  </w:divBdr>
                </w:div>
                <w:div w:id="1042747027">
                  <w:marLeft w:val="0"/>
                  <w:marRight w:val="0"/>
                  <w:marTop w:val="0"/>
                  <w:marBottom w:val="0"/>
                  <w:divBdr>
                    <w:top w:val="single" w:sz="2" w:space="0" w:color="E3E3E3"/>
                    <w:left w:val="none" w:sz="0" w:space="0" w:color="auto"/>
                    <w:bottom w:val="single" w:sz="2" w:space="0" w:color="E3E3E3"/>
                    <w:right w:val="none" w:sz="0" w:space="0" w:color="auto"/>
                  </w:divBdr>
                </w:div>
                <w:div w:id="805896228">
                  <w:marLeft w:val="0"/>
                  <w:marRight w:val="0"/>
                  <w:marTop w:val="0"/>
                  <w:marBottom w:val="0"/>
                  <w:divBdr>
                    <w:top w:val="single" w:sz="2" w:space="0" w:color="E3E3E3"/>
                    <w:left w:val="none" w:sz="0" w:space="0" w:color="auto"/>
                    <w:bottom w:val="single" w:sz="2" w:space="0" w:color="E3E3E3"/>
                    <w:right w:val="none" w:sz="0" w:space="0" w:color="auto"/>
                  </w:divBdr>
                </w:div>
                <w:div w:id="1670937134">
                  <w:marLeft w:val="0"/>
                  <w:marRight w:val="0"/>
                  <w:marTop w:val="0"/>
                  <w:marBottom w:val="0"/>
                  <w:divBdr>
                    <w:top w:val="single" w:sz="2" w:space="0" w:color="E3E3E3"/>
                    <w:left w:val="none" w:sz="0" w:space="0" w:color="auto"/>
                    <w:bottom w:val="single" w:sz="2" w:space="0" w:color="E3E3E3"/>
                    <w:right w:val="none" w:sz="0" w:space="0" w:color="auto"/>
                  </w:divBdr>
                </w:div>
                <w:div w:id="1791896846">
                  <w:marLeft w:val="0"/>
                  <w:marRight w:val="0"/>
                  <w:marTop w:val="0"/>
                  <w:marBottom w:val="0"/>
                  <w:divBdr>
                    <w:top w:val="single" w:sz="2" w:space="0" w:color="E3E3E3"/>
                    <w:left w:val="none" w:sz="0" w:space="0" w:color="auto"/>
                    <w:bottom w:val="single" w:sz="2" w:space="0" w:color="E3E3E3"/>
                    <w:right w:val="none" w:sz="0" w:space="0" w:color="auto"/>
                  </w:divBdr>
                </w:div>
                <w:div w:id="168760673">
                  <w:marLeft w:val="0"/>
                  <w:marRight w:val="0"/>
                  <w:marTop w:val="0"/>
                  <w:marBottom w:val="0"/>
                  <w:divBdr>
                    <w:top w:val="single" w:sz="2" w:space="0" w:color="E3E3E3"/>
                    <w:left w:val="none" w:sz="0" w:space="0" w:color="auto"/>
                    <w:bottom w:val="single" w:sz="2" w:space="0" w:color="E3E3E3"/>
                    <w:right w:val="none" w:sz="0" w:space="0" w:color="auto"/>
                  </w:divBdr>
                </w:div>
              </w:divsChild>
            </w:div>
          </w:divsChild>
        </w:div>
      </w:divsChild>
    </w:div>
    <w:div w:id="625425969">
      <w:bodyDiv w:val="1"/>
      <w:marLeft w:val="0"/>
      <w:marRight w:val="0"/>
      <w:marTop w:val="0"/>
      <w:marBottom w:val="0"/>
      <w:divBdr>
        <w:top w:val="none" w:sz="0" w:space="0" w:color="auto"/>
        <w:left w:val="none" w:sz="0" w:space="0" w:color="auto"/>
        <w:bottom w:val="none" w:sz="0" w:space="0" w:color="auto"/>
        <w:right w:val="none" w:sz="0" w:space="0" w:color="auto"/>
      </w:divBdr>
      <w:divsChild>
        <w:div w:id="1870558103">
          <w:marLeft w:val="0"/>
          <w:marRight w:val="0"/>
          <w:marTop w:val="0"/>
          <w:marBottom w:val="0"/>
          <w:divBdr>
            <w:top w:val="single" w:sz="2" w:space="0" w:color="E3E3E3"/>
            <w:left w:val="none" w:sz="0" w:space="0" w:color="auto"/>
            <w:bottom w:val="single" w:sz="2" w:space="0" w:color="E3E3E3"/>
            <w:right w:val="none" w:sz="0" w:space="0" w:color="auto"/>
          </w:divBdr>
        </w:div>
      </w:divsChild>
    </w:div>
    <w:div w:id="755631105">
      <w:bodyDiv w:val="1"/>
      <w:marLeft w:val="0"/>
      <w:marRight w:val="0"/>
      <w:marTop w:val="0"/>
      <w:marBottom w:val="0"/>
      <w:divBdr>
        <w:top w:val="none" w:sz="0" w:space="0" w:color="auto"/>
        <w:left w:val="none" w:sz="0" w:space="0" w:color="auto"/>
        <w:bottom w:val="none" w:sz="0" w:space="0" w:color="auto"/>
        <w:right w:val="none" w:sz="0" w:space="0" w:color="auto"/>
      </w:divBdr>
      <w:divsChild>
        <w:div w:id="1902130681">
          <w:marLeft w:val="0"/>
          <w:marRight w:val="0"/>
          <w:marTop w:val="0"/>
          <w:marBottom w:val="0"/>
          <w:divBdr>
            <w:top w:val="single" w:sz="2" w:space="0" w:color="E3E3E3"/>
            <w:left w:val="single" w:sz="2" w:space="0" w:color="E3E3E3"/>
            <w:bottom w:val="single" w:sz="2" w:space="0" w:color="E3E3E3"/>
            <w:right w:val="single" w:sz="2" w:space="0" w:color="E3E3E3"/>
          </w:divBdr>
        </w:div>
        <w:div w:id="708991190">
          <w:marLeft w:val="0"/>
          <w:marRight w:val="0"/>
          <w:marTop w:val="120"/>
          <w:marBottom w:val="0"/>
          <w:divBdr>
            <w:top w:val="single" w:sz="2" w:space="0" w:color="E3E3E3"/>
            <w:left w:val="single" w:sz="2" w:space="0" w:color="E3E3E3"/>
            <w:bottom w:val="single" w:sz="2" w:space="0" w:color="E3E3E3"/>
            <w:right w:val="single" w:sz="2" w:space="0" w:color="E3E3E3"/>
          </w:divBdr>
        </w:div>
      </w:divsChild>
    </w:div>
    <w:div w:id="851458780">
      <w:bodyDiv w:val="1"/>
      <w:marLeft w:val="0"/>
      <w:marRight w:val="0"/>
      <w:marTop w:val="0"/>
      <w:marBottom w:val="0"/>
      <w:divBdr>
        <w:top w:val="none" w:sz="0" w:space="0" w:color="auto"/>
        <w:left w:val="none" w:sz="0" w:space="0" w:color="auto"/>
        <w:bottom w:val="none" w:sz="0" w:space="0" w:color="auto"/>
        <w:right w:val="none" w:sz="0" w:space="0" w:color="auto"/>
      </w:divBdr>
      <w:divsChild>
        <w:div w:id="1831359665">
          <w:marLeft w:val="0"/>
          <w:marRight w:val="0"/>
          <w:marTop w:val="0"/>
          <w:marBottom w:val="0"/>
          <w:divBdr>
            <w:top w:val="single" w:sz="2" w:space="0" w:color="E3E3E3"/>
            <w:left w:val="none" w:sz="0" w:space="0" w:color="auto"/>
            <w:bottom w:val="single" w:sz="2" w:space="0" w:color="E3E3E3"/>
            <w:right w:val="none" w:sz="0" w:space="0" w:color="auto"/>
          </w:divBdr>
        </w:div>
      </w:divsChild>
    </w:div>
    <w:div w:id="874581236">
      <w:bodyDiv w:val="1"/>
      <w:marLeft w:val="0"/>
      <w:marRight w:val="0"/>
      <w:marTop w:val="0"/>
      <w:marBottom w:val="0"/>
      <w:divBdr>
        <w:top w:val="none" w:sz="0" w:space="0" w:color="auto"/>
        <w:left w:val="none" w:sz="0" w:space="0" w:color="auto"/>
        <w:bottom w:val="none" w:sz="0" w:space="0" w:color="auto"/>
        <w:right w:val="none" w:sz="0" w:space="0" w:color="auto"/>
      </w:divBdr>
    </w:div>
    <w:div w:id="876890921">
      <w:bodyDiv w:val="1"/>
      <w:marLeft w:val="0"/>
      <w:marRight w:val="0"/>
      <w:marTop w:val="0"/>
      <w:marBottom w:val="0"/>
      <w:divBdr>
        <w:top w:val="none" w:sz="0" w:space="0" w:color="auto"/>
        <w:left w:val="none" w:sz="0" w:space="0" w:color="auto"/>
        <w:bottom w:val="none" w:sz="0" w:space="0" w:color="auto"/>
        <w:right w:val="none" w:sz="0" w:space="0" w:color="auto"/>
      </w:divBdr>
    </w:div>
    <w:div w:id="1060833997">
      <w:bodyDiv w:val="1"/>
      <w:marLeft w:val="0"/>
      <w:marRight w:val="0"/>
      <w:marTop w:val="0"/>
      <w:marBottom w:val="0"/>
      <w:divBdr>
        <w:top w:val="none" w:sz="0" w:space="0" w:color="auto"/>
        <w:left w:val="none" w:sz="0" w:space="0" w:color="auto"/>
        <w:bottom w:val="none" w:sz="0" w:space="0" w:color="auto"/>
        <w:right w:val="none" w:sz="0" w:space="0" w:color="auto"/>
      </w:divBdr>
      <w:divsChild>
        <w:div w:id="1293825871">
          <w:marLeft w:val="0"/>
          <w:marRight w:val="0"/>
          <w:marTop w:val="0"/>
          <w:marBottom w:val="0"/>
          <w:divBdr>
            <w:top w:val="single" w:sz="2" w:space="0" w:color="E3E3E3"/>
            <w:left w:val="single" w:sz="2" w:space="0" w:color="E3E3E3"/>
            <w:bottom w:val="single" w:sz="2" w:space="0" w:color="E3E3E3"/>
            <w:right w:val="single" w:sz="2" w:space="0" w:color="E3E3E3"/>
          </w:divBdr>
        </w:div>
        <w:div w:id="365445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3639332">
      <w:bodyDiv w:val="1"/>
      <w:marLeft w:val="0"/>
      <w:marRight w:val="0"/>
      <w:marTop w:val="0"/>
      <w:marBottom w:val="0"/>
      <w:divBdr>
        <w:top w:val="none" w:sz="0" w:space="0" w:color="auto"/>
        <w:left w:val="none" w:sz="0" w:space="0" w:color="auto"/>
        <w:bottom w:val="none" w:sz="0" w:space="0" w:color="auto"/>
        <w:right w:val="none" w:sz="0" w:space="0" w:color="auto"/>
      </w:divBdr>
    </w:div>
    <w:div w:id="1706640539">
      <w:bodyDiv w:val="1"/>
      <w:marLeft w:val="0"/>
      <w:marRight w:val="0"/>
      <w:marTop w:val="0"/>
      <w:marBottom w:val="0"/>
      <w:divBdr>
        <w:top w:val="none" w:sz="0" w:space="0" w:color="auto"/>
        <w:left w:val="none" w:sz="0" w:space="0" w:color="auto"/>
        <w:bottom w:val="none" w:sz="0" w:space="0" w:color="auto"/>
        <w:right w:val="none" w:sz="0" w:space="0" w:color="auto"/>
      </w:divBdr>
      <w:divsChild>
        <w:div w:id="1227763297">
          <w:marLeft w:val="0"/>
          <w:marRight w:val="0"/>
          <w:marTop w:val="0"/>
          <w:marBottom w:val="0"/>
          <w:divBdr>
            <w:top w:val="single" w:sz="2" w:space="0" w:color="E3E3E3"/>
            <w:left w:val="single" w:sz="2" w:space="0" w:color="E3E3E3"/>
            <w:bottom w:val="single" w:sz="2" w:space="0" w:color="E3E3E3"/>
            <w:right w:val="single" w:sz="2" w:space="0" w:color="E3E3E3"/>
          </w:divBdr>
          <w:divsChild>
            <w:div w:id="483663452">
              <w:marLeft w:val="0"/>
              <w:marRight w:val="0"/>
              <w:marTop w:val="0"/>
              <w:marBottom w:val="0"/>
              <w:divBdr>
                <w:top w:val="single" w:sz="2" w:space="0" w:color="E3E3E3"/>
                <w:left w:val="single" w:sz="2" w:space="0" w:color="E3E3E3"/>
                <w:bottom w:val="single" w:sz="2" w:space="0" w:color="E3E3E3"/>
                <w:right w:val="single" w:sz="2" w:space="0" w:color="E3E3E3"/>
              </w:divBdr>
              <w:divsChild>
                <w:div w:id="148789198">
                  <w:marLeft w:val="0"/>
                  <w:marRight w:val="0"/>
                  <w:marTop w:val="0"/>
                  <w:marBottom w:val="0"/>
                  <w:divBdr>
                    <w:top w:val="single" w:sz="2" w:space="0" w:color="E3E3E3"/>
                    <w:left w:val="single" w:sz="2" w:space="0" w:color="E3E3E3"/>
                    <w:bottom w:val="single" w:sz="2" w:space="0" w:color="E3E3E3"/>
                    <w:right w:val="single" w:sz="2" w:space="0" w:color="E3E3E3"/>
                  </w:divBdr>
                  <w:divsChild>
                    <w:div w:id="1049299105">
                      <w:marLeft w:val="0"/>
                      <w:marRight w:val="0"/>
                      <w:marTop w:val="0"/>
                      <w:marBottom w:val="0"/>
                      <w:divBdr>
                        <w:top w:val="single" w:sz="2" w:space="0" w:color="E3E3E3"/>
                        <w:left w:val="single" w:sz="2" w:space="0" w:color="E3E3E3"/>
                        <w:bottom w:val="single" w:sz="2" w:space="0" w:color="E3E3E3"/>
                        <w:right w:val="single" w:sz="2" w:space="0" w:color="E3E3E3"/>
                      </w:divBdr>
                      <w:divsChild>
                        <w:div w:id="558243974">
                          <w:marLeft w:val="120"/>
                          <w:marRight w:val="120"/>
                          <w:marTop w:val="0"/>
                          <w:marBottom w:val="0"/>
                          <w:divBdr>
                            <w:top w:val="single" w:sz="2" w:space="0" w:color="E3E3E3"/>
                            <w:left w:val="single" w:sz="2" w:space="0" w:color="E3E3E3"/>
                            <w:bottom w:val="single" w:sz="2" w:space="0" w:color="E3E3E3"/>
                            <w:right w:val="single" w:sz="2" w:space="0" w:color="E3E3E3"/>
                          </w:divBdr>
                        </w:div>
                      </w:divsChild>
                    </w:div>
                    <w:div w:id="119229180">
                      <w:marLeft w:val="0"/>
                      <w:marRight w:val="0"/>
                      <w:marTop w:val="120"/>
                      <w:marBottom w:val="0"/>
                      <w:divBdr>
                        <w:top w:val="single" w:sz="2" w:space="0" w:color="E3E3E3"/>
                        <w:left w:val="single" w:sz="2" w:space="0" w:color="E3E3E3"/>
                        <w:bottom w:val="single" w:sz="2" w:space="0" w:color="E3E3E3"/>
                        <w:right w:val="single" w:sz="2" w:space="0" w:color="E3E3E3"/>
                      </w:divBdr>
                    </w:div>
                    <w:div w:id="1004823496">
                      <w:marLeft w:val="0"/>
                      <w:marRight w:val="0"/>
                      <w:marTop w:val="120"/>
                      <w:marBottom w:val="0"/>
                      <w:divBdr>
                        <w:top w:val="single" w:sz="2" w:space="0" w:color="E3E3E3"/>
                        <w:left w:val="single" w:sz="2" w:space="0" w:color="E3E3E3"/>
                        <w:bottom w:val="single" w:sz="2" w:space="0" w:color="E3E3E3"/>
                        <w:right w:val="single" w:sz="2" w:space="0" w:color="E3E3E3"/>
                      </w:divBdr>
                    </w:div>
                  </w:divsChild>
                </w:div>
              </w:divsChild>
            </w:div>
          </w:divsChild>
        </w:div>
        <w:div w:id="1491867189">
          <w:marLeft w:val="0"/>
          <w:marRight w:val="0"/>
          <w:marTop w:val="120"/>
          <w:marBottom w:val="0"/>
          <w:divBdr>
            <w:top w:val="single" w:sz="2" w:space="0" w:color="E3E3E3"/>
            <w:left w:val="single" w:sz="2" w:space="0" w:color="E3E3E3"/>
            <w:bottom w:val="single" w:sz="2" w:space="0" w:color="E3E3E3"/>
            <w:right w:val="single" w:sz="2" w:space="0" w:color="E3E3E3"/>
          </w:divBdr>
          <w:divsChild>
            <w:div w:id="699208591">
              <w:marLeft w:val="0"/>
              <w:marRight w:val="0"/>
              <w:marTop w:val="0"/>
              <w:marBottom w:val="0"/>
              <w:divBdr>
                <w:top w:val="single" w:sz="2" w:space="0" w:color="E3E3E3"/>
                <w:left w:val="single" w:sz="2" w:space="0" w:color="E3E3E3"/>
                <w:bottom w:val="single" w:sz="2" w:space="0" w:color="E3E3E3"/>
                <w:right w:val="single" w:sz="2" w:space="0" w:color="E3E3E3"/>
              </w:divBdr>
              <w:divsChild>
                <w:div w:id="1692493792">
                  <w:marLeft w:val="0"/>
                  <w:marRight w:val="0"/>
                  <w:marTop w:val="0"/>
                  <w:marBottom w:val="0"/>
                  <w:divBdr>
                    <w:top w:val="single" w:sz="2" w:space="0" w:color="E3E3E3"/>
                    <w:left w:val="single" w:sz="2" w:space="0" w:color="E3E3E3"/>
                    <w:bottom w:val="single" w:sz="2" w:space="0" w:color="E3E3E3"/>
                    <w:right w:val="single" w:sz="2" w:space="0" w:color="E3E3E3"/>
                  </w:divBdr>
                  <w:divsChild>
                    <w:div w:id="739324146">
                      <w:marLeft w:val="0"/>
                      <w:marRight w:val="0"/>
                      <w:marTop w:val="0"/>
                      <w:marBottom w:val="0"/>
                      <w:divBdr>
                        <w:top w:val="single" w:sz="2" w:space="0" w:color="E3E3E3"/>
                        <w:left w:val="single" w:sz="2" w:space="0" w:color="E3E3E3"/>
                        <w:bottom w:val="single" w:sz="2" w:space="0" w:color="E3E3E3"/>
                        <w:right w:val="single" w:sz="2" w:space="0" w:color="E3E3E3"/>
                      </w:divBdr>
                      <w:divsChild>
                        <w:div w:id="1463228999">
                          <w:marLeft w:val="120"/>
                          <w:marRight w:val="120"/>
                          <w:marTop w:val="0"/>
                          <w:marBottom w:val="0"/>
                          <w:divBdr>
                            <w:top w:val="single" w:sz="2" w:space="0" w:color="E3E3E3"/>
                            <w:left w:val="single" w:sz="2" w:space="0" w:color="E3E3E3"/>
                            <w:bottom w:val="single" w:sz="2" w:space="0" w:color="E3E3E3"/>
                            <w:right w:val="single" w:sz="2" w:space="0" w:color="E3E3E3"/>
                          </w:divBdr>
                        </w:div>
                      </w:divsChild>
                    </w:div>
                    <w:div w:id="1493983584">
                      <w:marLeft w:val="0"/>
                      <w:marRight w:val="0"/>
                      <w:marTop w:val="120"/>
                      <w:marBottom w:val="0"/>
                      <w:divBdr>
                        <w:top w:val="single" w:sz="2" w:space="0" w:color="E3E3E3"/>
                        <w:left w:val="single" w:sz="2" w:space="0" w:color="E3E3E3"/>
                        <w:bottom w:val="single" w:sz="2" w:space="0" w:color="E3E3E3"/>
                        <w:right w:val="single" w:sz="2" w:space="0" w:color="E3E3E3"/>
                      </w:divBdr>
                    </w:div>
                    <w:div w:id="1169295870">
                      <w:marLeft w:val="0"/>
                      <w:marRight w:val="0"/>
                      <w:marTop w:val="120"/>
                      <w:marBottom w:val="0"/>
                      <w:divBdr>
                        <w:top w:val="single" w:sz="2" w:space="0" w:color="E3E3E3"/>
                        <w:left w:val="single" w:sz="2" w:space="0" w:color="E3E3E3"/>
                        <w:bottom w:val="single" w:sz="2" w:space="0" w:color="E3E3E3"/>
                        <w:right w:val="single" w:sz="2" w:space="0" w:color="E3E3E3"/>
                      </w:divBdr>
                    </w:div>
                  </w:divsChild>
                </w:div>
              </w:divsChild>
            </w:div>
          </w:divsChild>
        </w:div>
        <w:div w:id="1614943969">
          <w:marLeft w:val="0"/>
          <w:marRight w:val="0"/>
          <w:marTop w:val="120"/>
          <w:marBottom w:val="0"/>
          <w:divBdr>
            <w:top w:val="single" w:sz="2" w:space="0" w:color="E3E3E3"/>
            <w:left w:val="single" w:sz="2" w:space="0" w:color="E3E3E3"/>
            <w:bottom w:val="single" w:sz="2" w:space="0" w:color="E3E3E3"/>
            <w:right w:val="single" w:sz="2" w:space="0" w:color="E3E3E3"/>
          </w:divBdr>
          <w:divsChild>
            <w:div w:id="1175153120">
              <w:marLeft w:val="0"/>
              <w:marRight w:val="0"/>
              <w:marTop w:val="0"/>
              <w:marBottom w:val="0"/>
              <w:divBdr>
                <w:top w:val="single" w:sz="2" w:space="0" w:color="E3E3E3"/>
                <w:left w:val="single" w:sz="2" w:space="0" w:color="E3E3E3"/>
                <w:bottom w:val="single" w:sz="2" w:space="0" w:color="E3E3E3"/>
                <w:right w:val="single" w:sz="2" w:space="0" w:color="E3E3E3"/>
              </w:divBdr>
              <w:divsChild>
                <w:div w:id="1706565886">
                  <w:marLeft w:val="0"/>
                  <w:marRight w:val="0"/>
                  <w:marTop w:val="0"/>
                  <w:marBottom w:val="0"/>
                  <w:divBdr>
                    <w:top w:val="single" w:sz="2" w:space="0" w:color="E3E3E3"/>
                    <w:left w:val="single" w:sz="2" w:space="0" w:color="E3E3E3"/>
                    <w:bottom w:val="single" w:sz="2" w:space="0" w:color="E3E3E3"/>
                    <w:right w:val="single" w:sz="2" w:space="0" w:color="E3E3E3"/>
                  </w:divBdr>
                  <w:divsChild>
                    <w:div w:id="1827741867">
                      <w:marLeft w:val="0"/>
                      <w:marRight w:val="0"/>
                      <w:marTop w:val="0"/>
                      <w:marBottom w:val="0"/>
                      <w:divBdr>
                        <w:top w:val="single" w:sz="2" w:space="0" w:color="E3E3E3"/>
                        <w:left w:val="single" w:sz="2" w:space="0" w:color="E3E3E3"/>
                        <w:bottom w:val="single" w:sz="2" w:space="0" w:color="E3E3E3"/>
                        <w:right w:val="single" w:sz="2" w:space="0" w:color="E3E3E3"/>
                      </w:divBdr>
                    </w:div>
                    <w:div w:id="1408648494">
                      <w:marLeft w:val="0"/>
                      <w:marRight w:val="0"/>
                      <w:marTop w:val="120"/>
                      <w:marBottom w:val="0"/>
                      <w:divBdr>
                        <w:top w:val="single" w:sz="2" w:space="0" w:color="E3E3E3"/>
                        <w:left w:val="single" w:sz="2" w:space="0" w:color="E3E3E3"/>
                        <w:bottom w:val="single" w:sz="2" w:space="0" w:color="E3E3E3"/>
                        <w:right w:val="single" w:sz="2" w:space="0" w:color="E3E3E3"/>
                      </w:divBdr>
                    </w:div>
                    <w:div w:id="24673391">
                      <w:marLeft w:val="0"/>
                      <w:marRight w:val="0"/>
                      <w:marTop w:val="120"/>
                      <w:marBottom w:val="0"/>
                      <w:divBdr>
                        <w:top w:val="single" w:sz="2" w:space="0" w:color="E3E3E3"/>
                        <w:left w:val="single" w:sz="2" w:space="0" w:color="E3E3E3"/>
                        <w:bottom w:val="single" w:sz="2" w:space="0" w:color="E3E3E3"/>
                        <w:right w:val="single" w:sz="2" w:space="0" w:color="E3E3E3"/>
                      </w:divBdr>
                    </w:div>
                  </w:divsChild>
                </w:div>
              </w:divsChild>
            </w:div>
          </w:divsChild>
        </w:div>
        <w:div w:id="1695613092">
          <w:marLeft w:val="0"/>
          <w:marRight w:val="0"/>
          <w:marTop w:val="120"/>
          <w:marBottom w:val="0"/>
          <w:divBdr>
            <w:top w:val="single" w:sz="2" w:space="0" w:color="E3E3E3"/>
            <w:left w:val="single" w:sz="2" w:space="0" w:color="E3E3E3"/>
            <w:bottom w:val="single" w:sz="2" w:space="0" w:color="E3E3E3"/>
            <w:right w:val="single" w:sz="2" w:space="0" w:color="E3E3E3"/>
          </w:divBdr>
          <w:divsChild>
            <w:div w:id="590969010">
              <w:marLeft w:val="0"/>
              <w:marRight w:val="0"/>
              <w:marTop w:val="0"/>
              <w:marBottom w:val="0"/>
              <w:divBdr>
                <w:top w:val="single" w:sz="2" w:space="0" w:color="E3E3E3"/>
                <w:left w:val="single" w:sz="2" w:space="0" w:color="E3E3E3"/>
                <w:bottom w:val="single" w:sz="2" w:space="0" w:color="E3E3E3"/>
                <w:right w:val="single" w:sz="2" w:space="0" w:color="E3E3E3"/>
              </w:divBdr>
              <w:divsChild>
                <w:div w:id="1486702201">
                  <w:marLeft w:val="0"/>
                  <w:marRight w:val="0"/>
                  <w:marTop w:val="0"/>
                  <w:marBottom w:val="0"/>
                  <w:divBdr>
                    <w:top w:val="single" w:sz="2" w:space="0" w:color="E3E3E3"/>
                    <w:left w:val="single" w:sz="2" w:space="0" w:color="E3E3E3"/>
                    <w:bottom w:val="single" w:sz="2" w:space="0" w:color="E3E3E3"/>
                    <w:right w:val="single" w:sz="2" w:space="0" w:color="E3E3E3"/>
                  </w:divBdr>
                  <w:divsChild>
                    <w:div w:id="1733695317">
                      <w:marLeft w:val="0"/>
                      <w:marRight w:val="0"/>
                      <w:marTop w:val="0"/>
                      <w:marBottom w:val="0"/>
                      <w:divBdr>
                        <w:top w:val="single" w:sz="2" w:space="0" w:color="E3E3E3"/>
                        <w:left w:val="single" w:sz="2" w:space="0" w:color="E3E3E3"/>
                        <w:bottom w:val="single" w:sz="2" w:space="0" w:color="E3E3E3"/>
                        <w:right w:val="single" w:sz="2" w:space="0" w:color="E3E3E3"/>
                      </w:divBdr>
                      <w:divsChild>
                        <w:div w:id="1433160905">
                          <w:marLeft w:val="120"/>
                          <w:marRight w:val="120"/>
                          <w:marTop w:val="0"/>
                          <w:marBottom w:val="0"/>
                          <w:divBdr>
                            <w:top w:val="single" w:sz="2" w:space="0" w:color="E3E3E3"/>
                            <w:left w:val="single" w:sz="2" w:space="0" w:color="E3E3E3"/>
                            <w:bottom w:val="single" w:sz="2" w:space="0" w:color="E3E3E3"/>
                            <w:right w:val="single" w:sz="2" w:space="0" w:color="E3E3E3"/>
                          </w:divBdr>
                        </w:div>
                      </w:divsChild>
                    </w:div>
                    <w:div w:id="704673608">
                      <w:marLeft w:val="0"/>
                      <w:marRight w:val="0"/>
                      <w:marTop w:val="120"/>
                      <w:marBottom w:val="0"/>
                      <w:divBdr>
                        <w:top w:val="single" w:sz="2" w:space="0" w:color="E3E3E3"/>
                        <w:left w:val="single" w:sz="2" w:space="0" w:color="E3E3E3"/>
                        <w:bottom w:val="single" w:sz="2" w:space="0" w:color="E3E3E3"/>
                        <w:right w:val="single" w:sz="2" w:space="0" w:color="E3E3E3"/>
                      </w:divBdr>
                    </w:div>
                    <w:div w:id="497232631">
                      <w:marLeft w:val="0"/>
                      <w:marRight w:val="0"/>
                      <w:marTop w:val="120"/>
                      <w:marBottom w:val="0"/>
                      <w:divBdr>
                        <w:top w:val="single" w:sz="2" w:space="0" w:color="E3E3E3"/>
                        <w:left w:val="single" w:sz="2" w:space="0" w:color="E3E3E3"/>
                        <w:bottom w:val="single" w:sz="2" w:space="0" w:color="E3E3E3"/>
                        <w:right w:val="single" w:sz="2" w:space="0" w:color="E3E3E3"/>
                      </w:divBdr>
                    </w:div>
                  </w:divsChild>
                </w:div>
              </w:divsChild>
            </w:div>
          </w:divsChild>
        </w:div>
        <w:div w:id="118765377">
          <w:marLeft w:val="0"/>
          <w:marRight w:val="0"/>
          <w:marTop w:val="120"/>
          <w:marBottom w:val="0"/>
          <w:divBdr>
            <w:top w:val="single" w:sz="2" w:space="0" w:color="E3E3E3"/>
            <w:left w:val="single" w:sz="2" w:space="0" w:color="E3E3E3"/>
            <w:bottom w:val="single" w:sz="2" w:space="0" w:color="E3E3E3"/>
            <w:right w:val="single" w:sz="2" w:space="0" w:color="E3E3E3"/>
          </w:divBdr>
          <w:divsChild>
            <w:div w:id="161092709">
              <w:marLeft w:val="0"/>
              <w:marRight w:val="0"/>
              <w:marTop w:val="0"/>
              <w:marBottom w:val="0"/>
              <w:divBdr>
                <w:top w:val="single" w:sz="2" w:space="0" w:color="E3E3E3"/>
                <w:left w:val="single" w:sz="2" w:space="0" w:color="E3E3E3"/>
                <w:bottom w:val="single" w:sz="2" w:space="0" w:color="E3E3E3"/>
                <w:right w:val="single" w:sz="2" w:space="0" w:color="E3E3E3"/>
              </w:divBdr>
              <w:divsChild>
                <w:div w:id="268005074">
                  <w:marLeft w:val="0"/>
                  <w:marRight w:val="0"/>
                  <w:marTop w:val="0"/>
                  <w:marBottom w:val="0"/>
                  <w:divBdr>
                    <w:top w:val="single" w:sz="2" w:space="0" w:color="E3E3E3"/>
                    <w:left w:val="single" w:sz="2" w:space="0" w:color="E3E3E3"/>
                    <w:bottom w:val="single" w:sz="2" w:space="0" w:color="E3E3E3"/>
                    <w:right w:val="single" w:sz="2" w:space="0" w:color="E3E3E3"/>
                  </w:divBdr>
                  <w:divsChild>
                    <w:div w:id="657811748">
                      <w:marLeft w:val="0"/>
                      <w:marRight w:val="0"/>
                      <w:marTop w:val="0"/>
                      <w:marBottom w:val="0"/>
                      <w:divBdr>
                        <w:top w:val="single" w:sz="2" w:space="0" w:color="E3E3E3"/>
                        <w:left w:val="single" w:sz="2" w:space="0" w:color="E3E3E3"/>
                        <w:bottom w:val="single" w:sz="2" w:space="0" w:color="E3E3E3"/>
                        <w:right w:val="single" w:sz="2" w:space="0" w:color="E3E3E3"/>
                      </w:divBdr>
                    </w:div>
                    <w:div w:id="550075101">
                      <w:marLeft w:val="0"/>
                      <w:marRight w:val="0"/>
                      <w:marTop w:val="120"/>
                      <w:marBottom w:val="0"/>
                      <w:divBdr>
                        <w:top w:val="single" w:sz="2" w:space="0" w:color="E3E3E3"/>
                        <w:left w:val="single" w:sz="2" w:space="0" w:color="E3E3E3"/>
                        <w:bottom w:val="single" w:sz="2" w:space="0" w:color="E3E3E3"/>
                        <w:right w:val="single" w:sz="2" w:space="0" w:color="E3E3E3"/>
                      </w:divBdr>
                    </w:div>
                    <w:div w:id="596670046">
                      <w:marLeft w:val="0"/>
                      <w:marRight w:val="0"/>
                      <w:marTop w:val="120"/>
                      <w:marBottom w:val="0"/>
                      <w:divBdr>
                        <w:top w:val="single" w:sz="2" w:space="0" w:color="E3E3E3"/>
                        <w:left w:val="single" w:sz="2" w:space="0" w:color="E3E3E3"/>
                        <w:bottom w:val="single" w:sz="2" w:space="0" w:color="E3E3E3"/>
                        <w:right w:val="single" w:sz="2" w:space="0" w:color="E3E3E3"/>
                      </w:divBdr>
                    </w:div>
                  </w:divsChild>
                </w:div>
              </w:divsChild>
            </w:div>
          </w:divsChild>
        </w:div>
        <w:div w:id="1148673460">
          <w:marLeft w:val="0"/>
          <w:marRight w:val="0"/>
          <w:marTop w:val="120"/>
          <w:marBottom w:val="0"/>
          <w:divBdr>
            <w:top w:val="single" w:sz="2" w:space="0" w:color="E3E3E3"/>
            <w:left w:val="single" w:sz="2" w:space="0" w:color="E3E3E3"/>
            <w:bottom w:val="single" w:sz="2" w:space="0" w:color="E3E3E3"/>
            <w:right w:val="single" w:sz="2" w:space="0" w:color="E3E3E3"/>
          </w:divBdr>
          <w:divsChild>
            <w:div w:id="1825580343">
              <w:marLeft w:val="0"/>
              <w:marRight w:val="0"/>
              <w:marTop w:val="0"/>
              <w:marBottom w:val="0"/>
              <w:divBdr>
                <w:top w:val="single" w:sz="2" w:space="0" w:color="E3E3E3"/>
                <w:left w:val="single" w:sz="2" w:space="0" w:color="E3E3E3"/>
                <w:bottom w:val="single" w:sz="2" w:space="0" w:color="E3E3E3"/>
                <w:right w:val="single" w:sz="2" w:space="0" w:color="E3E3E3"/>
              </w:divBdr>
              <w:divsChild>
                <w:div w:id="2098818802">
                  <w:marLeft w:val="0"/>
                  <w:marRight w:val="0"/>
                  <w:marTop w:val="0"/>
                  <w:marBottom w:val="0"/>
                  <w:divBdr>
                    <w:top w:val="single" w:sz="2" w:space="0" w:color="E3E3E3"/>
                    <w:left w:val="single" w:sz="2" w:space="0" w:color="E3E3E3"/>
                    <w:bottom w:val="single" w:sz="2" w:space="0" w:color="E3E3E3"/>
                    <w:right w:val="single" w:sz="2" w:space="0" w:color="E3E3E3"/>
                  </w:divBdr>
                  <w:divsChild>
                    <w:div w:id="116030886">
                      <w:marLeft w:val="0"/>
                      <w:marRight w:val="0"/>
                      <w:marTop w:val="0"/>
                      <w:marBottom w:val="0"/>
                      <w:divBdr>
                        <w:top w:val="single" w:sz="2" w:space="0" w:color="E3E3E3"/>
                        <w:left w:val="single" w:sz="2" w:space="0" w:color="E3E3E3"/>
                        <w:bottom w:val="single" w:sz="2" w:space="0" w:color="E3E3E3"/>
                        <w:right w:val="single" w:sz="2" w:space="0" w:color="E3E3E3"/>
                      </w:divBdr>
                      <w:divsChild>
                        <w:div w:id="1545950237">
                          <w:marLeft w:val="120"/>
                          <w:marRight w:val="120"/>
                          <w:marTop w:val="0"/>
                          <w:marBottom w:val="0"/>
                          <w:divBdr>
                            <w:top w:val="single" w:sz="2" w:space="0" w:color="E3E3E3"/>
                            <w:left w:val="single" w:sz="2" w:space="0" w:color="E3E3E3"/>
                            <w:bottom w:val="single" w:sz="2" w:space="0" w:color="E3E3E3"/>
                            <w:right w:val="single" w:sz="2" w:space="0" w:color="E3E3E3"/>
                          </w:divBdr>
                        </w:div>
                      </w:divsChild>
                    </w:div>
                    <w:div w:id="71005509">
                      <w:marLeft w:val="0"/>
                      <w:marRight w:val="0"/>
                      <w:marTop w:val="120"/>
                      <w:marBottom w:val="0"/>
                      <w:divBdr>
                        <w:top w:val="single" w:sz="2" w:space="0" w:color="E3E3E3"/>
                        <w:left w:val="single" w:sz="2" w:space="0" w:color="E3E3E3"/>
                        <w:bottom w:val="single" w:sz="2" w:space="0" w:color="E3E3E3"/>
                        <w:right w:val="single" w:sz="2" w:space="0" w:color="E3E3E3"/>
                      </w:divBdr>
                    </w:div>
                    <w:div w:id="2060519134">
                      <w:marLeft w:val="0"/>
                      <w:marRight w:val="0"/>
                      <w:marTop w:val="120"/>
                      <w:marBottom w:val="0"/>
                      <w:divBdr>
                        <w:top w:val="single" w:sz="2" w:space="0" w:color="E3E3E3"/>
                        <w:left w:val="single" w:sz="2" w:space="0" w:color="E3E3E3"/>
                        <w:bottom w:val="single" w:sz="2" w:space="0" w:color="E3E3E3"/>
                        <w:right w:val="single" w:sz="2" w:space="0" w:color="E3E3E3"/>
                      </w:divBdr>
                    </w:div>
                  </w:divsChild>
                </w:div>
              </w:divsChild>
            </w:div>
          </w:divsChild>
        </w:div>
        <w:div w:id="1980457080">
          <w:marLeft w:val="0"/>
          <w:marRight w:val="0"/>
          <w:marTop w:val="120"/>
          <w:marBottom w:val="0"/>
          <w:divBdr>
            <w:top w:val="single" w:sz="2" w:space="0" w:color="E3E3E3"/>
            <w:left w:val="single" w:sz="2" w:space="0" w:color="E3E3E3"/>
            <w:bottom w:val="single" w:sz="2" w:space="0" w:color="E3E3E3"/>
            <w:right w:val="single" w:sz="2" w:space="0" w:color="E3E3E3"/>
          </w:divBdr>
          <w:divsChild>
            <w:div w:id="1498693352">
              <w:marLeft w:val="0"/>
              <w:marRight w:val="0"/>
              <w:marTop w:val="0"/>
              <w:marBottom w:val="0"/>
              <w:divBdr>
                <w:top w:val="single" w:sz="2" w:space="0" w:color="E3E3E3"/>
                <w:left w:val="single" w:sz="2" w:space="0" w:color="E3E3E3"/>
                <w:bottom w:val="single" w:sz="2" w:space="0" w:color="E3E3E3"/>
                <w:right w:val="single" w:sz="2" w:space="0" w:color="E3E3E3"/>
              </w:divBdr>
              <w:divsChild>
                <w:div w:id="2055542835">
                  <w:marLeft w:val="0"/>
                  <w:marRight w:val="0"/>
                  <w:marTop w:val="0"/>
                  <w:marBottom w:val="0"/>
                  <w:divBdr>
                    <w:top w:val="single" w:sz="2" w:space="0" w:color="E3E3E3"/>
                    <w:left w:val="single" w:sz="2" w:space="0" w:color="E3E3E3"/>
                    <w:bottom w:val="single" w:sz="2" w:space="0" w:color="E3E3E3"/>
                    <w:right w:val="single" w:sz="2" w:space="0" w:color="E3E3E3"/>
                  </w:divBdr>
                  <w:divsChild>
                    <w:div w:id="663051955">
                      <w:marLeft w:val="0"/>
                      <w:marRight w:val="0"/>
                      <w:marTop w:val="0"/>
                      <w:marBottom w:val="0"/>
                      <w:divBdr>
                        <w:top w:val="single" w:sz="2" w:space="0" w:color="E3E3E3"/>
                        <w:left w:val="single" w:sz="2" w:space="0" w:color="E3E3E3"/>
                        <w:bottom w:val="single" w:sz="2" w:space="0" w:color="E3E3E3"/>
                        <w:right w:val="single" w:sz="2" w:space="0" w:color="E3E3E3"/>
                      </w:divBdr>
                      <w:divsChild>
                        <w:div w:id="1936204476">
                          <w:marLeft w:val="120"/>
                          <w:marRight w:val="120"/>
                          <w:marTop w:val="0"/>
                          <w:marBottom w:val="0"/>
                          <w:divBdr>
                            <w:top w:val="single" w:sz="2" w:space="0" w:color="E3E3E3"/>
                            <w:left w:val="single" w:sz="2" w:space="0" w:color="E3E3E3"/>
                            <w:bottom w:val="single" w:sz="2" w:space="0" w:color="E3E3E3"/>
                            <w:right w:val="single" w:sz="2" w:space="0" w:color="E3E3E3"/>
                          </w:divBdr>
                        </w:div>
                      </w:divsChild>
                    </w:div>
                    <w:div w:id="424156274">
                      <w:marLeft w:val="0"/>
                      <w:marRight w:val="0"/>
                      <w:marTop w:val="120"/>
                      <w:marBottom w:val="0"/>
                      <w:divBdr>
                        <w:top w:val="single" w:sz="2" w:space="0" w:color="E3E3E3"/>
                        <w:left w:val="single" w:sz="2" w:space="0" w:color="E3E3E3"/>
                        <w:bottom w:val="single" w:sz="2" w:space="0" w:color="E3E3E3"/>
                        <w:right w:val="single" w:sz="2" w:space="0" w:color="E3E3E3"/>
                      </w:divBdr>
                    </w:div>
                    <w:div w:id="1098645757">
                      <w:marLeft w:val="0"/>
                      <w:marRight w:val="0"/>
                      <w:marTop w:val="120"/>
                      <w:marBottom w:val="0"/>
                      <w:divBdr>
                        <w:top w:val="single" w:sz="2" w:space="0" w:color="E3E3E3"/>
                        <w:left w:val="single" w:sz="2" w:space="0" w:color="E3E3E3"/>
                        <w:bottom w:val="single" w:sz="2" w:space="0" w:color="E3E3E3"/>
                        <w:right w:val="single" w:sz="2" w:space="0" w:color="E3E3E3"/>
                      </w:divBdr>
                    </w:div>
                  </w:divsChild>
                </w:div>
              </w:divsChild>
            </w:div>
          </w:divsChild>
        </w:div>
        <w:div w:id="958605276">
          <w:marLeft w:val="0"/>
          <w:marRight w:val="0"/>
          <w:marTop w:val="120"/>
          <w:marBottom w:val="0"/>
          <w:divBdr>
            <w:top w:val="single" w:sz="2" w:space="0" w:color="E3E3E3"/>
            <w:left w:val="single" w:sz="2" w:space="0" w:color="E3E3E3"/>
            <w:bottom w:val="single" w:sz="2" w:space="0" w:color="E3E3E3"/>
            <w:right w:val="single" w:sz="2" w:space="0" w:color="E3E3E3"/>
          </w:divBdr>
          <w:divsChild>
            <w:div w:id="937326211">
              <w:marLeft w:val="0"/>
              <w:marRight w:val="0"/>
              <w:marTop w:val="0"/>
              <w:marBottom w:val="0"/>
              <w:divBdr>
                <w:top w:val="single" w:sz="2" w:space="0" w:color="E3E3E3"/>
                <w:left w:val="single" w:sz="2" w:space="0" w:color="E3E3E3"/>
                <w:bottom w:val="single" w:sz="2" w:space="0" w:color="E3E3E3"/>
                <w:right w:val="single" w:sz="2" w:space="0" w:color="E3E3E3"/>
              </w:divBdr>
              <w:divsChild>
                <w:div w:id="687174712">
                  <w:marLeft w:val="0"/>
                  <w:marRight w:val="0"/>
                  <w:marTop w:val="0"/>
                  <w:marBottom w:val="0"/>
                  <w:divBdr>
                    <w:top w:val="single" w:sz="2" w:space="0" w:color="E3E3E3"/>
                    <w:left w:val="single" w:sz="2" w:space="0" w:color="E3E3E3"/>
                    <w:bottom w:val="single" w:sz="2" w:space="0" w:color="E3E3E3"/>
                    <w:right w:val="single" w:sz="2" w:space="0" w:color="E3E3E3"/>
                  </w:divBdr>
                  <w:divsChild>
                    <w:div w:id="97794056">
                      <w:marLeft w:val="0"/>
                      <w:marRight w:val="0"/>
                      <w:marTop w:val="0"/>
                      <w:marBottom w:val="0"/>
                      <w:divBdr>
                        <w:top w:val="single" w:sz="2" w:space="0" w:color="E3E3E3"/>
                        <w:left w:val="single" w:sz="2" w:space="0" w:color="E3E3E3"/>
                        <w:bottom w:val="single" w:sz="2" w:space="0" w:color="E3E3E3"/>
                        <w:right w:val="single" w:sz="2" w:space="0" w:color="E3E3E3"/>
                      </w:divBdr>
                      <w:divsChild>
                        <w:div w:id="1901361257">
                          <w:marLeft w:val="120"/>
                          <w:marRight w:val="120"/>
                          <w:marTop w:val="0"/>
                          <w:marBottom w:val="0"/>
                          <w:divBdr>
                            <w:top w:val="single" w:sz="2" w:space="0" w:color="E3E3E3"/>
                            <w:left w:val="single" w:sz="2" w:space="0" w:color="E3E3E3"/>
                            <w:bottom w:val="single" w:sz="2" w:space="0" w:color="E3E3E3"/>
                            <w:right w:val="single" w:sz="2" w:space="0" w:color="E3E3E3"/>
                          </w:divBdr>
                        </w:div>
                      </w:divsChild>
                    </w:div>
                    <w:div w:id="561450618">
                      <w:marLeft w:val="0"/>
                      <w:marRight w:val="0"/>
                      <w:marTop w:val="120"/>
                      <w:marBottom w:val="0"/>
                      <w:divBdr>
                        <w:top w:val="single" w:sz="2" w:space="0" w:color="E3E3E3"/>
                        <w:left w:val="single" w:sz="2" w:space="0" w:color="E3E3E3"/>
                        <w:bottom w:val="single" w:sz="2" w:space="0" w:color="E3E3E3"/>
                        <w:right w:val="single" w:sz="2" w:space="0" w:color="E3E3E3"/>
                      </w:divBdr>
                    </w:div>
                    <w:div w:id="1482187587">
                      <w:marLeft w:val="0"/>
                      <w:marRight w:val="0"/>
                      <w:marTop w:val="120"/>
                      <w:marBottom w:val="0"/>
                      <w:divBdr>
                        <w:top w:val="single" w:sz="2" w:space="0" w:color="E3E3E3"/>
                        <w:left w:val="single" w:sz="2" w:space="0" w:color="E3E3E3"/>
                        <w:bottom w:val="single" w:sz="2" w:space="0" w:color="E3E3E3"/>
                        <w:right w:val="single" w:sz="2" w:space="0" w:color="E3E3E3"/>
                      </w:divBdr>
                    </w:div>
                  </w:divsChild>
                </w:div>
              </w:divsChild>
            </w:div>
          </w:divsChild>
        </w:div>
        <w:div w:id="2040278989">
          <w:marLeft w:val="0"/>
          <w:marRight w:val="0"/>
          <w:marTop w:val="120"/>
          <w:marBottom w:val="0"/>
          <w:divBdr>
            <w:top w:val="single" w:sz="2" w:space="0" w:color="E3E3E3"/>
            <w:left w:val="single" w:sz="2" w:space="0" w:color="E3E3E3"/>
            <w:bottom w:val="single" w:sz="2" w:space="0" w:color="E3E3E3"/>
            <w:right w:val="single" w:sz="2" w:space="0" w:color="E3E3E3"/>
          </w:divBdr>
          <w:divsChild>
            <w:div w:id="1112550209">
              <w:marLeft w:val="0"/>
              <w:marRight w:val="0"/>
              <w:marTop w:val="0"/>
              <w:marBottom w:val="0"/>
              <w:divBdr>
                <w:top w:val="single" w:sz="2" w:space="0" w:color="E3E3E3"/>
                <w:left w:val="single" w:sz="2" w:space="0" w:color="E3E3E3"/>
                <w:bottom w:val="single" w:sz="2" w:space="0" w:color="E3E3E3"/>
                <w:right w:val="single" w:sz="2" w:space="0" w:color="E3E3E3"/>
              </w:divBdr>
              <w:divsChild>
                <w:div w:id="127405168">
                  <w:marLeft w:val="0"/>
                  <w:marRight w:val="0"/>
                  <w:marTop w:val="0"/>
                  <w:marBottom w:val="0"/>
                  <w:divBdr>
                    <w:top w:val="single" w:sz="2" w:space="0" w:color="E3E3E3"/>
                    <w:left w:val="single" w:sz="2" w:space="0" w:color="E3E3E3"/>
                    <w:bottom w:val="single" w:sz="2" w:space="0" w:color="E3E3E3"/>
                    <w:right w:val="single" w:sz="2" w:space="0" w:color="E3E3E3"/>
                  </w:divBdr>
                  <w:divsChild>
                    <w:div w:id="2048479518">
                      <w:marLeft w:val="0"/>
                      <w:marRight w:val="0"/>
                      <w:marTop w:val="0"/>
                      <w:marBottom w:val="0"/>
                      <w:divBdr>
                        <w:top w:val="single" w:sz="2" w:space="0" w:color="E3E3E3"/>
                        <w:left w:val="single" w:sz="2" w:space="0" w:color="E3E3E3"/>
                        <w:bottom w:val="single" w:sz="2" w:space="0" w:color="E3E3E3"/>
                        <w:right w:val="single" w:sz="2" w:space="0" w:color="E3E3E3"/>
                      </w:divBdr>
                      <w:divsChild>
                        <w:div w:id="887842166">
                          <w:marLeft w:val="120"/>
                          <w:marRight w:val="120"/>
                          <w:marTop w:val="0"/>
                          <w:marBottom w:val="0"/>
                          <w:divBdr>
                            <w:top w:val="single" w:sz="2" w:space="0" w:color="E3E3E3"/>
                            <w:left w:val="single" w:sz="2" w:space="0" w:color="E3E3E3"/>
                            <w:bottom w:val="single" w:sz="2" w:space="0" w:color="E3E3E3"/>
                            <w:right w:val="single" w:sz="2" w:space="0" w:color="E3E3E3"/>
                          </w:divBdr>
                        </w:div>
                      </w:divsChild>
                    </w:div>
                    <w:div w:id="2124304928">
                      <w:marLeft w:val="0"/>
                      <w:marRight w:val="0"/>
                      <w:marTop w:val="120"/>
                      <w:marBottom w:val="0"/>
                      <w:divBdr>
                        <w:top w:val="single" w:sz="2" w:space="0" w:color="E3E3E3"/>
                        <w:left w:val="single" w:sz="2" w:space="0" w:color="E3E3E3"/>
                        <w:bottom w:val="single" w:sz="2" w:space="0" w:color="E3E3E3"/>
                        <w:right w:val="single" w:sz="2" w:space="0" w:color="E3E3E3"/>
                      </w:divBdr>
                    </w:div>
                    <w:div w:id="891311240">
                      <w:marLeft w:val="0"/>
                      <w:marRight w:val="0"/>
                      <w:marTop w:val="12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0519117">
      <w:bodyDiv w:val="1"/>
      <w:marLeft w:val="0"/>
      <w:marRight w:val="0"/>
      <w:marTop w:val="0"/>
      <w:marBottom w:val="0"/>
      <w:divBdr>
        <w:top w:val="none" w:sz="0" w:space="0" w:color="auto"/>
        <w:left w:val="none" w:sz="0" w:space="0" w:color="auto"/>
        <w:bottom w:val="none" w:sz="0" w:space="0" w:color="auto"/>
        <w:right w:val="none" w:sz="0" w:space="0" w:color="auto"/>
      </w:divBdr>
      <w:divsChild>
        <w:div w:id="1531600702">
          <w:marLeft w:val="0"/>
          <w:marRight w:val="0"/>
          <w:marTop w:val="0"/>
          <w:marBottom w:val="0"/>
          <w:divBdr>
            <w:top w:val="single" w:sz="2" w:space="0" w:color="E3E3E3"/>
            <w:left w:val="single" w:sz="2" w:space="0" w:color="E3E3E3"/>
            <w:bottom w:val="single" w:sz="2" w:space="0" w:color="E3E3E3"/>
            <w:right w:val="single" w:sz="2" w:space="0" w:color="E3E3E3"/>
          </w:divBdr>
        </w:div>
        <w:div w:id="1909725966">
          <w:marLeft w:val="0"/>
          <w:marRight w:val="0"/>
          <w:marTop w:val="120"/>
          <w:marBottom w:val="0"/>
          <w:divBdr>
            <w:top w:val="single" w:sz="2" w:space="0" w:color="E3E3E3"/>
            <w:left w:val="single" w:sz="2" w:space="0" w:color="E3E3E3"/>
            <w:bottom w:val="single" w:sz="2" w:space="0" w:color="E3E3E3"/>
            <w:right w:val="single" w:sz="2" w:space="0" w:color="E3E3E3"/>
          </w:divBdr>
        </w:div>
      </w:divsChild>
    </w:div>
    <w:div w:id="1762022091">
      <w:bodyDiv w:val="1"/>
      <w:marLeft w:val="0"/>
      <w:marRight w:val="0"/>
      <w:marTop w:val="0"/>
      <w:marBottom w:val="0"/>
      <w:divBdr>
        <w:top w:val="none" w:sz="0" w:space="0" w:color="auto"/>
        <w:left w:val="none" w:sz="0" w:space="0" w:color="auto"/>
        <w:bottom w:val="none" w:sz="0" w:space="0" w:color="auto"/>
        <w:right w:val="none" w:sz="0" w:space="0" w:color="auto"/>
      </w:divBdr>
    </w:div>
    <w:div w:id="1783379335">
      <w:bodyDiv w:val="1"/>
      <w:marLeft w:val="0"/>
      <w:marRight w:val="0"/>
      <w:marTop w:val="0"/>
      <w:marBottom w:val="0"/>
      <w:divBdr>
        <w:top w:val="none" w:sz="0" w:space="0" w:color="auto"/>
        <w:left w:val="none" w:sz="0" w:space="0" w:color="auto"/>
        <w:bottom w:val="none" w:sz="0" w:space="0" w:color="auto"/>
        <w:right w:val="none" w:sz="0" w:space="0" w:color="auto"/>
      </w:divBdr>
      <w:divsChild>
        <w:div w:id="1050425220">
          <w:marLeft w:val="0"/>
          <w:marRight w:val="0"/>
          <w:marTop w:val="0"/>
          <w:marBottom w:val="0"/>
          <w:divBdr>
            <w:top w:val="single" w:sz="4" w:space="0" w:color="E1E3EA"/>
            <w:left w:val="single" w:sz="4" w:space="0" w:color="E1E3EA"/>
            <w:bottom w:val="single" w:sz="4" w:space="0" w:color="E1E3EA"/>
            <w:right w:val="single" w:sz="4" w:space="0" w:color="E1E3EA"/>
          </w:divBdr>
          <w:divsChild>
            <w:div w:id="1335106887">
              <w:marLeft w:val="0"/>
              <w:marRight w:val="0"/>
              <w:marTop w:val="0"/>
              <w:marBottom w:val="0"/>
              <w:divBdr>
                <w:top w:val="single" w:sz="2" w:space="0" w:color="E3E3E3"/>
                <w:left w:val="single" w:sz="2" w:space="0" w:color="E3E3E3"/>
                <w:bottom w:val="single" w:sz="2" w:space="0" w:color="E3E3E3"/>
                <w:right w:val="single" w:sz="2" w:space="0" w:color="E3E3E3"/>
              </w:divBdr>
              <w:divsChild>
                <w:div w:id="536940465">
                  <w:marLeft w:val="0"/>
                  <w:marRight w:val="0"/>
                  <w:marTop w:val="0"/>
                  <w:marBottom w:val="0"/>
                  <w:divBdr>
                    <w:top w:val="single" w:sz="2" w:space="0" w:color="E3E3E3"/>
                    <w:left w:val="none" w:sz="0" w:space="0" w:color="auto"/>
                    <w:bottom w:val="single" w:sz="2" w:space="0" w:color="E3E3E3"/>
                    <w:right w:val="none" w:sz="0" w:space="0" w:color="auto"/>
                  </w:divBdr>
                </w:div>
                <w:div w:id="307783354">
                  <w:marLeft w:val="0"/>
                  <w:marRight w:val="0"/>
                  <w:marTop w:val="0"/>
                  <w:marBottom w:val="0"/>
                  <w:divBdr>
                    <w:top w:val="single" w:sz="2" w:space="0" w:color="E3E3E3"/>
                    <w:left w:val="none" w:sz="0" w:space="0" w:color="auto"/>
                    <w:bottom w:val="single" w:sz="2" w:space="0" w:color="E3E3E3"/>
                    <w:right w:val="none" w:sz="0" w:space="0" w:color="auto"/>
                  </w:divBdr>
                </w:div>
                <w:div w:id="612980051">
                  <w:marLeft w:val="0"/>
                  <w:marRight w:val="0"/>
                  <w:marTop w:val="0"/>
                  <w:marBottom w:val="0"/>
                  <w:divBdr>
                    <w:top w:val="single" w:sz="2" w:space="0" w:color="E3E3E3"/>
                    <w:left w:val="none" w:sz="0" w:space="0" w:color="auto"/>
                    <w:bottom w:val="single" w:sz="2" w:space="0" w:color="E3E3E3"/>
                    <w:right w:val="none" w:sz="0" w:space="0" w:color="auto"/>
                  </w:divBdr>
                </w:div>
                <w:div w:id="1672440632">
                  <w:marLeft w:val="0"/>
                  <w:marRight w:val="0"/>
                  <w:marTop w:val="0"/>
                  <w:marBottom w:val="0"/>
                  <w:divBdr>
                    <w:top w:val="single" w:sz="2" w:space="0" w:color="E3E3E3"/>
                    <w:left w:val="none" w:sz="0" w:space="0" w:color="auto"/>
                    <w:bottom w:val="single" w:sz="2" w:space="0" w:color="E3E3E3"/>
                    <w:right w:val="none" w:sz="0" w:space="0" w:color="auto"/>
                  </w:divBdr>
                </w:div>
                <w:div w:id="2122408878">
                  <w:marLeft w:val="0"/>
                  <w:marRight w:val="0"/>
                  <w:marTop w:val="0"/>
                  <w:marBottom w:val="0"/>
                  <w:divBdr>
                    <w:top w:val="single" w:sz="2" w:space="0" w:color="E3E3E3"/>
                    <w:left w:val="none" w:sz="0" w:space="0" w:color="auto"/>
                    <w:bottom w:val="single" w:sz="2" w:space="0" w:color="E3E3E3"/>
                    <w:right w:val="none" w:sz="0" w:space="0" w:color="auto"/>
                  </w:divBdr>
                </w:div>
                <w:div w:id="543175645">
                  <w:marLeft w:val="0"/>
                  <w:marRight w:val="0"/>
                  <w:marTop w:val="0"/>
                  <w:marBottom w:val="0"/>
                  <w:divBdr>
                    <w:top w:val="single" w:sz="2" w:space="0" w:color="E3E3E3"/>
                    <w:left w:val="none" w:sz="0" w:space="0" w:color="auto"/>
                    <w:bottom w:val="single" w:sz="2" w:space="0" w:color="E3E3E3"/>
                    <w:right w:val="none" w:sz="0" w:space="0" w:color="auto"/>
                  </w:divBdr>
                </w:div>
                <w:div w:id="980235534">
                  <w:marLeft w:val="0"/>
                  <w:marRight w:val="0"/>
                  <w:marTop w:val="0"/>
                  <w:marBottom w:val="0"/>
                  <w:divBdr>
                    <w:top w:val="single" w:sz="2" w:space="0" w:color="E3E3E3"/>
                    <w:left w:val="none" w:sz="0" w:space="0" w:color="auto"/>
                    <w:bottom w:val="single" w:sz="2" w:space="0" w:color="E3E3E3"/>
                    <w:right w:val="none" w:sz="0" w:space="0" w:color="auto"/>
                  </w:divBdr>
                </w:div>
                <w:div w:id="1660115779">
                  <w:marLeft w:val="0"/>
                  <w:marRight w:val="0"/>
                  <w:marTop w:val="0"/>
                  <w:marBottom w:val="0"/>
                  <w:divBdr>
                    <w:top w:val="single" w:sz="2" w:space="0" w:color="E3E3E3"/>
                    <w:left w:val="none" w:sz="0" w:space="0" w:color="auto"/>
                    <w:bottom w:val="single" w:sz="2" w:space="0" w:color="E3E3E3"/>
                    <w:right w:val="none" w:sz="0" w:space="0" w:color="auto"/>
                  </w:divBdr>
                </w:div>
                <w:div w:id="1297636783">
                  <w:marLeft w:val="0"/>
                  <w:marRight w:val="0"/>
                  <w:marTop w:val="0"/>
                  <w:marBottom w:val="0"/>
                  <w:divBdr>
                    <w:top w:val="single" w:sz="2" w:space="0" w:color="E3E3E3"/>
                    <w:left w:val="none" w:sz="0" w:space="0" w:color="auto"/>
                    <w:bottom w:val="single" w:sz="2" w:space="0" w:color="E3E3E3"/>
                    <w:right w:val="none" w:sz="0" w:space="0" w:color="auto"/>
                  </w:divBdr>
                </w:div>
                <w:div w:id="529297508">
                  <w:marLeft w:val="0"/>
                  <w:marRight w:val="0"/>
                  <w:marTop w:val="0"/>
                  <w:marBottom w:val="0"/>
                  <w:divBdr>
                    <w:top w:val="single" w:sz="2" w:space="0" w:color="E3E3E3"/>
                    <w:left w:val="none" w:sz="0" w:space="0" w:color="auto"/>
                    <w:bottom w:val="single" w:sz="2" w:space="0" w:color="E3E3E3"/>
                    <w:right w:val="none" w:sz="0" w:space="0" w:color="auto"/>
                  </w:divBdr>
                </w:div>
                <w:div w:id="1433479754">
                  <w:marLeft w:val="0"/>
                  <w:marRight w:val="0"/>
                  <w:marTop w:val="0"/>
                  <w:marBottom w:val="0"/>
                  <w:divBdr>
                    <w:top w:val="single" w:sz="2" w:space="0" w:color="E3E3E3"/>
                    <w:left w:val="none" w:sz="0" w:space="0" w:color="auto"/>
                    <w:bottom w:val="single" w:sz="2" w:space="0" w:color="E3E3E3"/>
                    <w:right w:val="none" w:sz="0" w:space="0" w:color="auto"/>
                  </w:divBdr>
                </w:div>
                <w:div w:id="1904559905">
                  <w:marLeft w:val="0"/>
                  <w:marRight w:val="0"/>
                  <w:marTop w:val="0"/>
                  <w:marBottom w:val="0"/>
                  <w:divBdr>
                    <w:top w:val="single" w:sz="2" w:space="0" w:color="E3E3E3"/>
                    <w:left w:val="none" w:sz="0" w:space="0" w:color="auto"/>
                    <w:bottom w:val="single" w:sz="2" w:space="0" w:color="E3E3E3"/>
                    <w:right w:val="none" w:sz="0" w:space="0" w:color="auto"/>
                  </w:divBdr>
                </w:div>
                <w:div w:id="1450737212">
                  <w:marLeft w:val="0"/>
                  <w:marRight w:val="0"/>
                  <w:marTop w:val="0"/>
                  <w:marBottom w:val="0"/>
                  <w:divBdr>
                    <w:top w:val="single" w:sz="2" w:space="0" w:color="E3E3E3"/>
                    <w:left w:val="none" w:sz="0" w:space="0" w:color="auto"/>
                    <w:bottom w:val="single" w:sz="2" w:space="0" w:color="E3E3E3"/>
                    <w:right w:val="none" w:sz="0" w:space="0" w:color="auto"/>
                  </w:divBdr>
                </w:div>
                <w:div w:id="1650355713">
                  <w:marLeft w:val="0"/>
                  <w:marRight w:val="0"/>
                  <w:marTop w:val="0"/>
                  <w:marBottom w:val="0"/>
                  <w:divBdr>
                    <w:top w:val="single" w:sz="2" w:space="0" w:color="E3E3E3"/>
                    <w:left w:val="none" w:sz="0" w:space="0" w:color="auto"/>
                    <w:bottom w:val="single" w:sz="2" w:space="0" w:color="E3E3E3"/>
                    <w:right w:val="none" w:sz="0" w:space="0" w:color="auto"/>
                  </w:divBdr>
                </w:div>
                <w:div w:id="1042562416">
                  <w:marLeft w:val="0"/>
                  <w:marRight w:val="0"/>
                  <w:marTop w:val="0"/>
                  <w:marBottom w:val="0"/>
                  <w:divBdr>
                    <w:top w:val="single" w:sz="2" w:space="0" w:color="E3E3E3"/>
                    <w:left w:val="none" w:sz="0" w:space="0" w:color="auto"/>
                    <w:bottom w:val="single" w:sz="2" w:space="0" w:color="E3E3E3"/>
                    <w:right w:val="none" w:sz="0" w:space="0" w:color="auto"/>
                  </w:divBdr>
                </w:div>
                <w:div w:id="429594393">
                  <w:marLeft w:val="0"/>
                  <w:marRight w:val="0"/>
                  <w:marTop w:val="0"/>
                  <w:marBottom w:val="0"/>
                  <w:divBdr>
                    <w:top w:val="single" w:sz="2" w:space="0" w:color="E3E3E3"/>
                    <w:left w:val="none" w:sz="0" w:space="0" w:color="auto"/>
                    <w:bottom w:val="single" w:sz="2" w:space="0" w:color="E3E3E3"/>
                    <w:right w:val="none" w:sz="0" w:space="0" w:color="auto"/>
                  </w:divBdr>
                </w:div>
                <w:div w:id="438716555">
                  <w:marLeft w:val="0"/>
                  <w:marRight w:val="0"/>
                  <w:marTop w:val="0"/>
                  <w:marBottom w:val="0"/>
                  <w:divBdr>
                    <w:top w:val="single" w:sz="2" w:space="0" w:color="E3E3E3"/>
                    <w:left w:val="none" w:sz="0" w:space="0" w:color="auto"/>
                    <w:bottom w:val="single" w:sz="2" w:space="0" w:color="E3E3E3"/>
                    <w:right w:val="none" w:sz="0" w:space="0" w:color="auto"/>
                  </w:divBdr>
                </w:div>
                <w:div w:id="541555629">
                  <w:marLeft w:val="0"/>
                  <w:marRight w:val="0"/>
                  <w:marTop w:val="0"/>
                  <w:marBottom w:val="0"/>
                  <w:divBdr>
                    <w:top w:val="single" w:sz="2" w:space="0" w:color="E3E3E3"/>
                    <w:left w:val="none" w:sz="0" w:space="0" w:color="auto"/>
                    <w:bottom w:val="single" w:sz="2" w:space="0" w:color="E3E3E3"/>
                    <w:right w:val="none" w:sz="0" w:space="0" w:color="auto"/>
                  </w:divBdr>
                </w:div>
                <w:div w:id="1140538720">
                  <w:marLeft w:val="0"/>
                  <w:marRight w:val="0"/>
                  <w:marTop w:val="0"/>
                  <w:marBottom w:val="0"/>
                  <w:divBdr>
                    <w:top w:val="single" w:sz="2" w:space="0" w:color="E3E3E3"/>
                    <w:left w:val="none" w:sz="0" w:space="0" w:color="auto"/>
                    <w:bottom w:val="single" w:sz="2" w:space="0" w:color="E3E3E3"/>
                    <w:right w:val="none" w:sz="0" w:space="0" w:color="auto"/>
                  </w:divBdr>
                </w:div>
                <w:div w:id="365833023">
                  <w:marLeft w:val="0"/>
                  <w:marRight w:val="0"/>
                  <w:marTop w:val="0"/>
                  <w:marBottom w:val="0"/>
                  <w:divBdr>
                    <w:top w:val="single" w:sz="2" w:space="0" w:color="E3E3E3"/>
                    <w:left w:val="none" w:sz="0" w:space="0" w:color="auto"/>
                    <w:bottom w:val="single" w:sz="2" w:space="0" w:color="E3E3E3"/>
                    <w:right w:val="none" w:sz="0" w:space="0" w:color="auto"/>
                  </w:divBdr>
                </w:div>
                <w:div w:id="745617663">
                  <w:marLeft w:val="0"/>
                  <w:marRight w:val="0"/>
                  <w:marTop w:val="0"/>
                  <w:marBottom w:val="0"/>
                  <w:divBdr>
                    <w:top w:val="single" w:sz="2" w:space="0" w:color="E3E3E3"/>
                    <w:left w:val="none" w:sz="0" w:space="0" w:color="auto"/>
                    <w:bottom w:val="single" w:sz="2" w:space="0" w:color="E3E3E3"/>
                    <w:right w:val="none" w:sz="0" w:space="0" w:color="auto"/>
                  </w:divBdr>
                </w:div>
                <w:div w:id="499783103">
                  <w:marLeft w:val="0"/>
                  <w:marRight w:val="0"/>
                  <w:marTop w:val="0"/>
                  <w:marBottom w:val="0"/>
                  <w:divBdr>
                    <w:top w:val="single" w:sz="2" w:space="0" w:color="E3E3E3"/>
                    <w:left w:val="none" w:sz="0" w:space="0" w:color="auto"/>
                    <w:bottom w:val="single" w:sz="2" w:space="0" w:color="E3E3E3"/>
                    <w:right w:val="none" w:sz="0" w:space="0" w:color="auto"/>
                  </w:divBdr>
                </w:div>
                <w:div w:id="1293292182">
                  <w:marLeft w:val="0"/>
                  <w:marRight w:val="0"/>
                  <w:marTop w:val="0"/>
                  <w:marBottom w:val="0"/>
                  <w:divBdr>
                    <w:top w:val="single" w:sz="2" w:space="0" w:color="E3E3E3"/>
                    <w:left w:val="none" w:sz="0" w:space="0" w:color="auto"/>
                    <w:bottom w:val="single" w:sz="2" w:space="0" w:color="E3E3E3"/>
                    <w:right w:val="none" w:sz="0" w:space="0" w:color="auto"/>
                  </w:divBdr>
                </w:div>
                <w:div w:id="542518925">
                  <w:marLeft w:val="0"/>
                  <w:marRight w:val="0"/>
                  <w:marTop w:val="0"/>
                  <w:marBottom w:val="0"/>
                  <w:divBdr>
                    <w:top w:val="single" w:sz="2" w:space="0" w:color="E3E3E3"/>
                    <w:left w:val="none" w:sz="0" w:space="0" w:color="auto"/>
                    <w:bottom w:val="single" w:sz="2" w:space="0" w:color="E3E3E3"/>
                    <w:right w:val="none" w:sz="0" w:space="0" w:color="auto"/>
                  </w:divBdr>
                </w:div>
                <w:div w:id="1678650124">
                  <w:marLeft w:val="0"/>
                  <w:marRight w:val="0"/>
                  <w:marTop w:val="0"/>
                  <w:marBottom w:val="0"/>
                  <w:divBdr>
                    <w:top w:val="single" w:sz="2" w:space="0" w:color="E3E3E3"/>
                    <w:left w:val="none" w:sz="0" w:space="0" w:color="auto"/>
                    <w:bottom w:val="single" w:sz="2" w:space="0" w:color="E3E3E3"/>
                    <w:right w:val="none" w:sz="0" w:space="0" w:color="auto"/>
                  </w:divBdr>
                </w:div>
              </w:divsChild>
            </w:div>
          </w:divsChild>
        </w:div>
      </w:divsChild>
    </w:div>
    <w:div w:id="1805154782">
      <w:bodyDiv w:val="1"/>
      <w:marLeft w:val="0"/>
      <w:marRight w:val="0"/>
      <w:marTop w:val="0"/>
      <w:marBottom w:val="0"/>
      <w:divBdr>
        <w:top w:val="none" w:sz="0" w:space="0" w:color="auto"/>
        <w:left w:val="none" w:sz="0" w:space="0" w:color="auto"/>
        <w:bottom w:val="none" w:sz="0" w:space="0" w:color="auto"/>
        <w:right w:val="none" w:sz="0" w:space="0" w:color="auto"/>
      </w:divBdr>
    </w:div>
    <w:div w:id="1912933306">
      <w:bodyDiv w:val="1"/>
      <w:marLeft w:val="0"/>
      <w:marRight w:val="0"/>
      <w:marTop w:val="0"/>
      <w:marBottom w:val="0"/>
      <w:divBdr>
        <w:top w:val="none" w:sz="0" w:space="0" w:color="auto"/>
        <w:left w:val="none" w:sz="0" w:space="0" w:color="auto"/>
        <w:bottom w:val="none" w:sz="0" w:space="0" w:color="auto"/>
        <w:right w:val="none" w:sz="0" w:space="0" w:color="auto"/>
      </w:divBdr>
      <w:divsChild>
        <w:div w:id="1280992197">
          <w:marLeft w:val="0"/>
          <w:marRight w:val="0"/>
          <w:marTop w:val="0"/>
          <w:marBottom w:val="0"/>
          <w:divBdr>
            <w:top w:val="single" w:sz="2" w:space="0" w:color="E3E3E3"/>
            <w:left w:val="none" w:sz="0" w:space="0" w:color="auto"/>
            <w:bottom w:val="single" w:sz="2" w:space="0" w:color="E3E3E3"/>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termagnet.org/meetings/2024-Rio/Matzka_INTERMAGNET_presentation_IAGA_WS_2024.pptx"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intermagnet.org/meetings.html"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imag-data.bgs.ac.uk/GIN_V1/" TargetMode="External"/><Relationship Id="rId11" Type="http://schemas.openxmlformats.org/officeDocument/2006/relationships/hyperlink" Target="https://cmr.earthdata.nasa.gov/search/concepts/C1214613827-SCIOP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intermagnet.org/software.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permag.jhuapl.edu/mag/?fidelity=low&amp;start=2001-01-01T00%3A00%3A00.000Z&amp;interval=23%3A59"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13A23B-E6EF-49E4-95CE-B5387FDAB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16</Pages>
  <Words>2342</Words>
  <Characters>17220</Characters>
  <Application>Microsoft Office Word</Application>
  <DocSecurity>0</DocSecurity>
  <Lines>465</Lines>
  <Paragraphs>164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19398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Коробейников Анатолий Григорьевич</cp:lastModifiedBy>
  <cp:revision>13</cp:revision>
  <dcterms:created xsi:type="dcterms:W3CDTF">2025-10-18T07:40:00Z</dcterms:created>
  <dcterms:modified xsi:type="dcterms:W3CDTF">2025-10-18T14:30:00Z</dcterms:modified>
  <cp:category/>
</cp:coreProperties>
</file>